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 DÜZEY 1</w:t>
      </w:r>
    </w:p>
    <w:p>
      <w:pPr>
        <w:pStyle w:val="Heading1"/>
      </w:pPr>
      <w:r>
        <w:t>1001 • 1003 • 1005 • 1012</w:t>
      </w:r>
    </w:p>
    <w:p>
      <w:pPr>
        <w:pStyle w:val="Subtitle"/>
      </w:pPr>
      <w:r>
        <w:t>400 Soruluk Özgün Öğretici Soru Bankası ve Açıklamalı Cevap Anahtarı</w:t>
      </w:r>
    </w:p>
    <w:p>
      <w:r>
        <w:t>Sınav hedefi: 11 Eylül 2026’dan önceki sınav dönemi</w:t>
      </w:r>
    </w:p>
    <w:p>
      <w:r>
        <w:t>Hazırlanma mantığı: 1003 için eski müfredat esas alınmıştır. Sorular, SPL’nin resmi konu başlıkları ve çalışma notlarındaki kavramlara dayalı olarak özgün biçimde hazırlanmıştır; yayımlanmış/telifli geçmiş sınav sorularının birebir kopyası değildir.</w:t>
      </w:r>
    </w:p>
    <w:p>
      <w:pPr>
        <w:pStyle w:val="Heading1"/>
      </w:pPr>
      <w:r>
        <w:t>Kullanım Rehberi</w:t>
      </w:r>
    </w:p>
    <w:p>
      <w:r>
        <w:t>• Her ders için 100 soru bulunmaktadır.</w:t>
        <w:br/>
        <w:t>• Her soruda doğru cevap ve öğretici açıklama vardır.</w:t>
        <w:br/>
        <w:t>• “Tuzak” notu, sınavda sık karıştırılan kavramı gösterir.</w:t>
        <w:br/>
        <w:t>• Önce açıklamayı kapatarak çözmeniz, ardından açıklamayı okumanız önerilir.</w:t>
        <w:br/>
        <w:t>• Bu doküman çalışma materyalidir; sınavda sorulacak soruların garantisi değildir.</w:t>
      </w:r>
    </w:p>
    <w:p>
      <w:r>
        <w:br w:type="page"/>
      </w:r>
    </w:p>
    <w:p>
      <w:pPr>
        <w:pStyle w:val="Title"/>
      </w:pPr>
      <w:r>
        <w:t>1001 – Dar Kapsamlı Sermaye Piyasası Mevzuatı ve Meslek Kuralları</w:t>
      </w:r>
    </w:p>
    <w:p>
      <w:r>
        <w:t>100 özgün soru • 5 seçenek • açıklamalı cevap • sınav tuzağı</w:t>
      </w:r>
    </w:p>
    <w:p>
      <w:pPr>
        <w:pStyle w:val="Heading3"/>
      </w:pPr>
      <w:r>
        <w:t>Soru 1</w:t>
      </w:r>
    </w:p>
    <w:p>
      <w:r>
        <w:t>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2</w:t>
      </w:r>
    </w:p>
    <w:p>
      <w:r>
        <w:t>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3</w:t>
      </w:r>
    </w:p>
    <w:p>
      <w:r>
        <w:t>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4</w:t>
      </w:r>
    </w:p>
    <w:p>
      <w:r>
        <w:t>Piyasa dolandırıcılığı düzenlemelerinin koruduğu temel değer aşağıdakilerden hangisidir?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5</w:t>
      </w:r>
    </w:p>
    <w:p>
      <w:r>
        <w:t>Özel durum açıklamalarında esas alınan temel yaklaşım hangisidir?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6</w:t>
      </w:r>
    </w:p>
    <w:p>
      <w:r>
        <w:t>Kurumsal yönetim ilkelerinin temel amaçlarından biri aşağıdakilerden hangisidir?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7</w:t>
      </w:r>
    </w:p>
    <w:p>
      <w:r>
        <w:t>Yatırım fonu bakımından yatırımcıların fonla ilişkisini en doğru açıklayan ifade hangisidir?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8</w:t>
      </w:r>
    </w:p>
    <w:p>
      <w:r>
        <w:t>Meslek kuralları açısından müşteri emrinin yerine getirilmesinde temel ilke hangisidir?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9</w:t>
      </w:r>
    </w:p>
    <w:p>
      <w:r>
        <w:t>Çıkar çatışması ortaya çıktığında en doğru mesleki yaklaşım hangisidir?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10</w:t>
      </w:r>
    </w:p>
    <w:p>
      <w:r>
        <w:t>Gizlilik ilkesinin temel sonucu aşağıdakilerden hangisidir?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11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12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13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14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15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16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17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18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19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20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21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22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23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24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25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26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27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28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29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30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31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32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33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34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35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36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37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38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39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40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41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42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43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44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45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46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47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48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49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50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51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52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53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54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55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56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57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58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59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60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61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62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63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64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65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66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67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68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69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70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71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72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73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74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75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76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77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78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79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80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81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82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83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84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85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86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87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88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89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90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pPr>
        <w:pStyle w:val="Heading3"/>
      </w:pPr>
      <w:r>
        <w:t>Soru 91</w:t>
      </w:r>
    </w:p>
    <w:p>
      <w:r>
        <w:t>Aşağıdaki ifadelerden hangisi, Sermaye piyasasının temel amacı açısından aşağıdakilerden hangisi en doğru ifadedir?</w:t>
      </w:r>
    </w:p>
    <w:p>
      <w:pPr/>
      <w:r>
        <w:t>A) Tasarrufların sermaye piyasası araçları yoluyla ekonomiye aktarılmasına aracılık etmek</w:t>
      </w:r>
    </w:p>
    <w:p>
      <w:pPr/>
      <w:r>
        <w:t>B) Yalnızca bankaların kredi hacmini artırmak</w:t>
      </w:r>
    </w:p>
    <w:p>
      <w:pPr/>
      <w:r>
        <w:t>C) Kamu harcamalarını finanse etmek</w:t>
      </w:r>
    </w:p>
    <w:p>
      <w:pPr/>
      <w:r>
        <w:t>D) Her yatırımcıya getiri garantisi vermek</w:t>
      </w:r>
    </w:p>
    <w:p>
      <w:pPr/>
      <w:r>
        <w:t>E) Şirketlerin zararını devlet adına karşılamak</w:t>
      </w:r>
    </w:p>
    <w:p>
      <w:r>
        <w:rPr>
          <w:b/>
        </w:rPr>
        <w:t xml:space="preserve">Doğru cevap: A. </w:t>
      </w:r>
      <w:r>
        <w:t>Sermaye piyasası, tasarrufların fon ihtiyacı olan kesimlere sermaye piyasası araçları aracılığıyla yönlendirilmesine hizmet eder.</w:t>
      </w:r>
    </w:p>
    <w:p>
      <w:r>
        <w:rPr>
          <w:b/>
        </w:rPr>
        <w:t xml:space="preserve">Sınav tuzağı: </w:t>
      </w:r>
      <w:r>
        <w:t>Sermaye piyasası yatırımcının zarar etmeyeceğini garanti eden bir sistem değildir.</w:t>
      </w:r>
    </w:p>
    <w:p>
      <w:pPr>
        <w:pStyle w:val="Heading3"/>
      </w:pPr>
      <w:r>
        <w:t>Soru 92</w:t>
      </w:r>
    </w:p>
    <w:p>
      <w:r>
        <w:t>Aşağıdaki ifadelerden hangisi, Sermaye piyasası mevzuatında yatırımcının korunması bakımından kamunun aydınlatılması ilkesinin temel işlevi nedir?</w:t>
      </w:r>
    </w:p>
    <w:p>
      <w:pPr/>
      <w:r>
        <w:t>A) Yatırımcıya karar vermesi için gerekli bilgiyi zamanında sağlamak</w:t>
      </w:r>
    </w:p>
    <w:p>
      <w:pPr/>
      <w:r>
        <w:t>B) İhraççıların tüm ticari sırlarını açıklamak</w:t>
      </w:r>
    </w:p>
    <w:p>
      <w:pPr/>
      <w:r>
        <w:t>C) Yatırımcıların birbirine tavsiye vermesini zorunlu kılmak</w:t>
      </w:r>
    </w:p>
    <w:p>
      <w:pPr/>
      <w:r>
        <w:t>D) Fiyat hareketlerini tamamen ortadan kaldırmak</w:t>
      </w:r>
    </w:p>
    <w:p>
      <w:pPr/>
      <w:r>
        <w:t>E) Getiriyi garanti etmek</w:t>
      </w:r>
    </w:p>
    <w:p>
      <w:r>
        <w:rPr>
          <w:b/>
        </w:rPr>
        <w:t xml:space="preserve">Doğru cevap: A. </w:t>
      </w:r>
      <w:r>
        <w:t>Kamunun aydınlatılması, yatırım kararını etkileyebilecek önemli bilgilerin doğru, yeterli ve zamanında piyasaya ulaştırılması mantığına dayanır.</w:t>
      </w:r>
    </w:p>
    <w:p>
      <w:r>
        <w:rPr>
          <w:b/>
        </w:rPr>
        <w:t xml:space="preserve">Sınav tuzağı: </w:t>
      </w:r>
      <w:r>
        <w:t>Açıklık ilkesi ticari sırların sınırsız açıklanması veya yatırım sonucunun garantisi değildir.</w:t>
      </w:r>
    </w:p>
    <w:p>
      <w:pPr>
        <w:pStyle w:val="Heading3"/>
      </w:pPr>
      <w:r>
        <w:t>Soru 93</w:t>
      </w:r>
    </w:p>
    <w:p>
      <w:r>
        <w:t>Aşağıdaki ifadelerden hangisi, İçsel bilgiyle işlem yasağının temel amacı nedir?</w:t>
      </w:r>
    </w:p>
    <w:p>
      <w:pPr/>
      <w:r>
        <w:t>A) Bilgiye eşitsiz erişimden haksız kazanç sağlanmasını önlemek</w:t>
      </w:r>
    </w:p>
    <w:p>
      <w:pPr/>
      <w:r>
        <w:t>B) Şirket çalışanlarının yatırım yapmasını tamamen yasaklamak</w:t>
      </w:r>
    </w:p>
    <w:p>
      <w:pPr/>
      <w:r>
        <w:t>C) Halka açık ortaklıkların kâr açıklamasını engellemek</w:t>
      </w:r>
    </w:p>
    <w:p>
      <w:pPr/>
      <w:r>
        <w:t>D) Yalnızca yabancı yatırımcıları sınırlamak</w:t>
      </w:r>
    </w:p>
    <w:p>
      <w:pPr/>
      <w:r>
        <w:t>E) Tüm pay işlemlerini önceden onaya bağlamak</w:t>
      </w:r>
    </w:p>
    <w:p>
      <w:r>
        <w:rPr>
          <w:b/>
        </w:rPr>
        <w:t xml:space="preserve">Doğru cevap: A. </w:t>
      </w:r>
      <w:r>
        <w:t>Temel amaç piyasa bütünlüğünü ve eşit bilgiye dayalı işlem ortamını korumaktır.</w:t>
      </w:r>
    </w:p>
    <w:p>
      <w:r>
        <w:rPr>
          <w:b/>
        </w:rPr>
        <w:t xml:space="preserve">Sınav tuzağı: </w:t>
      </w:r>
      <w:r>
        <w:t>Yasak, kişinin yatırımcı olmasına değil, kamuya açıklanmamış içsel bilgiyi haksız biçimde kullanmasına ilişkindir.</w:t>
      </w:r>
    </w:p>
    <w:p>
      <w:pPr>
        <w:pStyle w:val="Heading3"/>
      </w:pPr>
      <w:r>
        <w:t>Soru 94</w:t>
      </w:r>
    </w:p>
    <w:p>
      <w:r>
        <w:t>Aşağıdaki ifadelerden hangisi, Piyasa dolandırıcılığı düzenlemelerinin koruduğu temel değer aşağıdakilerden ile en uyumludur?</w:t>
      </w:r>
    </w:p>
    <w:p>
      <w:pPr/>
      <w:r>
        <w:t>A) Piyasanın dürüst ve güvenilir işleyişi</w:t>
      </w:r>
    </w:p>
    <w:p>
      <w:pPr/>
      <w:r>
        <w:t>B) Belirli bir yatırımcının yüksek getirisi</w:t>
      </w:r>
    </w:p>
    <w:p>
      <w:pPr/>
      <w:r>
        <w:t>C) Aracı kurumların komisyon geliri</w:t>
      </w:r>
    </w:p>
    <w:p>
      <w:pPr/>
      <w:r>
        <w:t>D) İhraççının her koşulda pay fiyatı</w:t>
      </w:r>
    </w:p>
    <w:p>
      <w:pPr/>
      <w:r>
        <w:t>E) Yalnızca devlet tahvillerinin fiyatı</w:t>
      </w:r>
    </w:p>
    <w:p>
      <w:r>
        <w:rPr>
          <w:b/>
        </w:rPr>
        <w:t xml:space="preserve">Doğru cevap: A. </w:t>
      </w:r>
      <w:r>
        <w:t>Manipülatif veya yanıltıcı işlemler piyasa güvenini ve fiyat oluşumunu bozabileceğinden yasaklanır.</w:t>
      </w:r>
    </w:p>
    <w:p>
      <w:r>
        <w:rPr>
          <w:b/>
        </w:rPr>
        <w:t xml:space="preserve">Sınav tuzağı: </w:t>
      </w:r>
      <w:r>
        <w:t>Amaç belirli bir fiyat seviyesini korumak değil, sağlıklı fiyat oluşumunu korumaktır.</w:t>
      </w:r>
    </w:p>
    <w:p>
      <w:pPr>
        <w:pStyle w:val="Heading3"/>
      </w:pPr>
      <w:r>
        <w:t>Soru 95</w:t>
      </w:r>
    </w:p>
    <w:p>
      <w:r>
        <w:t>Aşağıdaki ifadelerden hangisi, Özel durum açıklamalarında esas alınan temel yaklaşım ile en uyumludur?</w:t>
      </w:r>
    </w:p>
    <w:p>
      <w:pPr/>
      <w:r>
        <w:t>A) Yatırım kararlarını veya fiyatı etkileyebilecek önemli gelişmelerin uygun şekilde kamuya duyurulması</w:t>
      </w:r>
    </w:p>
    <w:p>
      <w:pPr/>
      <w:r>
        <w:t>B) Şirketle ilgili her küçük bilginin aynı anda açıklanması</w:t>
      </w:r>
    </w:p>
    <w:p>
      <w:pPr/>
      <w:r>
        <w:t>C) Sadece olumlu haberlerin açıklanması</w:t>
      </w:r>
    </w:p>
    <w:p>
      <w:pPr/>
      <w:r>
        <w:t>D) Bilgilerin yalnızca büyük ortaklarla paylaşılması</w:t>
      </w:r>
    </w:p>
    <w:p>
      <w:pPr/>
      <w:r>
        <w:t>E) Açıklamaların yalnızca yıl sonunda yapılması</w:t>
      </w:r>
    </w:p>
    <w:p>
      <w:r>
        <w:rPr>
          <w:b/>
        </w:rPr>
        <w:t xml:space="preserve">Doğru cevap: A. </w:t>
      </w:r>
      <w:r>
        <w:t>Önemli gelişmelerin yatırımcıya zamanında ulaştırılması hedeflenir.</w:t>
      </w:r>
    </w:p>
    <w:p>
      <w:r>
        <w:rPr>
          <w:b/>
        </w:rPr>
        <w:t xml:space="preserve">Sınav tuzağı: </w:t>
      </w:r>
      <w:r>
        <w:t>Her bilgi özel durum değildir; önemlilik ve düzenlemelerdeki koşullar dikkate alınır.</w:t>
      </w:r>
    </w:p>
    <w:p>
      <w:pPr>
        <w:pStyle w:val="Heading3"/>
      </w:pPr>
      <w:r>
        <w:t>Soru 96</w:t>
      </w:r>
    </w:p>
    <w:p>
      <w:r>
        <w:t>Aşağıdaki ifadelerden hangisi, Kurumsal yönetim ilkelerinin temel amaçlarından biri aşağıdakilerden ile en uyumludur?</w:t>
      </w:r>
    </w:p>
    <w:p>
      <w:pPr/>
      <w:r>
        <w:t>A) Şeffaflık, adillik, hesap verebilirlik ve sorumluluğu güçlendirmek</w:t>
      </w:r>
    </w:p>
    <w:p>
      <w:pPr/>
      <w:r>
        <w:t>B) Yönetim kurulunu tamamen ortadan kaldırmak</w:t>
      </w:r>
    </w:p>
    <w:p>
      <w:pPr/>
      <w:r>
        <w:t>C) Şirket kârını her yıl zorunlu olarak artırmak</w:t>
      </w:r>
    </w:p>
    <w:p>
      <w:pPr/>
      <w:r>
        <w:t>D) Yatırımcıya sabit temettü garantisi vermek</w:t>
      </w:r>
    </w:p>
    <w:p>
      <w:pPr/>
      <w:r>
        <w:t>E) Bağımsız denetimi gereksiz kılmak</w:t>
      </w:r>
    </w:p>
    <w:p>
      <w:r>
        <w:rPr>
          <w:b/>
        </w:rPr>
        <w:t xml:space="preserve">Doğru cevap: A. </w:t>
      </w:r>
      <w:r>
        <w:t>Kurumsal yönetim, şirket yönetiminde sağlıklı karar alma ve paydaş/yatırımcı haklarının korunmasını destekler.</w:t>
      </w:r>
    </w:p>
    <w:p>
      <w:r>
        <w:rPr>
          <w:b/>
        </w:rPr>
        <w:t xml:space="preserve">Sınav tuzağı: </w:t>
      </w:r>
      <w:r>
        <w:t>İlkeler kâr garantisi veya yönetim organlarının kaldırılması anlamına gelmez.</w:t>
      </w:r>
    </w:p>
    <w:p>
      <w:pPr>
        <w:pStyle w:val="Heading3"/>
      </w:pPr>
      <w:r>
        <w:t>Soru 97</w:t>
      </w:r>
    </w:p>
    <w:p>
      <w:r>
        <w:t>Aşağıdaki ifadelerden hangisi, Yatırım fonu bakımından yatırımcıların fonla ilişkisini en doğru açıklayan ifade ile en uyumludur?</w:t>
      </w:r>
    </w:p>
    <w:p>
      <w:pPr/>
      <w:r>
        <w:t>A) Yatırımcılar fon portföyüne dolaylı olarak katılma payları aracılığıyla iştirak eder</w:t>
      </w:r>
    </w:p>
    <w:p>
      <w:pPr/>
      <w:r>
        <w:t>B) Her yatırımcı fon portföyündeki her varlığın doğrudan maliki olur</w:t>
      </w:r>
    </w:p>
    <w:p>
      <w:pPr/>
      <w:r>
        <w:t>C) Fon katılma payı banka mevduatıdır</w:t>
      </w:r>
    </w:p>
    <w:p>
      <w:pPr/>
      <w:r>
        <w:t>D) Fon yöneticisi yatırımcıya kesin getiri borçludur</w:t>
      </w:r>
    </w:p>
    <w:p>
      <w:pPr/>
      <w:r>
        <w:t>E) Fon varlıkları kurucunun serbest malvarlığıdır</w:t>
      </w:r>
    </w:p>
    <w:p>
      <w:r>
        <w:rPr>
          <w:b/>
        </w:rPr>
        <w:t xml:space="preserve">Doğru cevap: A. </w:t>
      </w:r>
      <w:r>
        <w:t>Katılma payı, fon portföyünden pay alma mantığını temsil eder; fon yapısı ve malvarlığı koruması özel düzenlemelere tabidir.</w:t>
      </w:r>
    </w:p>
    <w:p>
      <w:r>
        <w:rPr>
          <w:b/>
        </w:rPr>
        <w:t xml:space="preserve">Sınav tuzağı: </w:t>
      </w:r>
      <w:r>
        <w:t>Katılma payı mevduat veya getiri garantisi değildir.</w:t>
      </w:r>
    </w:p>
    <w:p>
      <w:pPr>
        <w:pStyle w:val="Heading3"/>
      </w:pPr>
      <w:r>
        <w:t>Soru 98</w:t>
      </w:r>
    </w:p>
    <w:p>
      <w:r>
        <w:t>Aşağıdaki ifadelerden hangisi, Meslek kuralları açısından müşteri emrinin yerine getirilmesinde temel ilke ile en uyumludur?</w:t>
      </w:r>
    </w:p>
    <w:p>
      <w:pPr/>
      <w:r>
        <w:t>A) Müşteri menfaatini, mevzuatı ve adil işlem ilkelerini gözetmek</w:t>
      </w:r>
    </w:p>
    <w:p>
      <w:pPr/>
      <w:r>
        <w:t>B) Kuruluşun komisyonunu her durumda en üst düzeye çıkarmak</w:t>
      </w:r>
    </w:p>
    <w:p>
      <w:pPr/>
      <w:r>
        <w:t>C) Çalışanın kişisel pozisyonunu öncelemek</w:t>
      </w:r>
    </w:p>
    <w:p>
      <w:pPr/>
      <w:r>
        <w:t>D) Bilgi sahibi müşteriyi kayırmak</w:t>
      </w:r>
    </w:p>
    <w:p>
      <w:pPr/>
      <w:r>
        <w:t>E) Sadece en yüksek hacimli müşterinin emirlerini işlemek</w:t>
      </w:r>
    </w:p>
    <w:p>
      <w:r>
        <w:rPr>
          <w:b/>
        </w:rPr>
        <w:t xml:space="preserve">Doğru cevap: A. </w:t>
      </w:r>
      <w:r>
        <w:t>Mesleki davranışta dürüstlük, özen ve müşteri menfaatinin gözetilmesi esastır.</w:t>
      </w:r>
    </w:p>
    <w:p>
      <w:r>
        <w:rPr>
          <w:b/>
        </w:rPr>
        <w:t xml:space="preserve">Sınav tuzağı: </w:t>
      </w:r>
      <w:r>
        <w:t>Kurum veya çalışan çıkarı müşteri menfaatinin otomatik olarak önüne geçirilemez.</w:t>
      </w:r>
    </w:p>
    <w:p>
      <w:pPr>
        <w:pStyle w:val="Heading3"/>
      </w:pPr>
      <w:r>
        <w:t>Soru 99</w:t>
      </w:r>
    </w:p>
    <w:p>
      <w:r>
        <w:t>Aşağıdaki ifadelerden hangisi, Çıkar çatışması ortaya çıktığında en doğru mesleki yaklaşım ile en uyumludur?</w:t>
      </w:r>
    </w:p>
    <w:p>
      <w:pPr/>
      <w:r>
        <w:t>A) Çatışmayı tespit edip uygun yönetim ve açıklama süreçlerini işletmek</w:t>
      </w:r>
    </w:p>
    <w:p>
      <w:pPr/>
      <w:r>
        <w:t>B) Çatışmayı gizlemek</w:t>
      </w:r>
    </w:p>
    <w:p>
      <w:pPr/>
      <w:r>
        <w:t>C) Müşteriden bağımsız olarak çalışan lehine işlem yapmak</w:t>
      </w:r>
    </w:p>
    <w:p>
      <w:pPr/>
      <w:r>
        <w:t>D) Kayıt tutmamak</w:t>
      </w:r>
    </w:p>
    <w:p>
      <w:pPr/>
      <w:r>
        <w:t>E) İşlemi geriye dönük değiştirmek</w:t>
      </w:r>
    </w:p>
    <w:p>
      <w:r>
        <w:rPr>
          <w:b/>
        </w:rPr>
        <w:t xml:space="preserve">Doğru cevap: A. </w:t>
      </w:r>
      <w:r>
        <w:t>Çıkar çatışması her zaman yasaklı bir durum değildir; önemli olan çatışmanın uygun biçimde tanınması, yönetilmesi ve gerekli hallerde açıklanmasıdır.</w:t>
      </w:r>
    </w:p>
    <w:p>
      <w:r>
        <w:rPr>
          <w:b/>
        </w:rPr>
        <w:t xml:space="preserve">Sınav tuzağı: </w:t>
      </w:r>
      <w:r>
        <w:t>“Çatışma varsa mutlaka gizlenir” yaklaşımı açıkça yanlıştır.</w:t>
      </w:r>
    </w:p>
    <w:p>
      <w:pPr>
        <w:pStyle w:val="Heading3"/>
      </w:pPr>
      <w:r>
        <w:t>Soru 100</w:t>
      </w:r>
    </w:p>
    <w:p>
      <w:r>
        <w:t>Aşağıdaki ifadelerden hangisi, Gizlilik ilkesinin temel sonucu aşağıdakilerden ile en uyumludur?</w:t>
      </w:r>
    </w:p>
    <w:p>
      <w:pPr/>
      <w:r>
        <w:t>A) Müşteriye ilişkin bilgilerin yetkisiz kişilerle paylaşılmaması</w:t>
      </w:r>
    </w:p>
    <w:p>
      <w:pPr/>
      <w:r>
        <w:t>B) Kurumun hiçbir düzenleyici kuruma bilgi vermemesi</w:t>
      </w:r>
    </w:p>
    <w:p>
      <w:pPr/>
      <w:r>
        <w:t>C) Çalışanların bilgileri sosyal çevresinde tartışabilmesi</w:t>
      </w:r>
    </w:p>
    <w:p>
      <w:pPr/>
      <w:r>
        <w:t>D) Müşteri bilgilerinin reklam amacıyla serbestçe kullanılması</w:t>
      </w:r>
    </w:p>
    <w:p>
      <w:pPr/>
      <w:r>
        <w:t>E) Kayıtların silinmesi</w:t>
      </w:r>
    </w:p>
    <w:p>
      <w:r>
        <w:rPr>
          <w:b/>
        </w:rPr>
        <w:t xml:space="preserve">Doğru cevap: A. </w:t>
      </w:r>
      <w:r>
        <w:t>Gizlilik, müşteri bilgisinin korunmasını gerektirir; kanuni bildirim ve yetkili mercilere bilgi verme yükümlülükleri bunun dışındaki düzenlemelerle birlikte değerlendirilir.</w:t>
      </w:r>
    </w:p>
    <w:p>
      <w:r>
        <w:rPr>
          <w:b/>
        </w:rPr>
        <w:t xml:space="preserve">Sınav tuzağı: </w:t>
      </w:r>
      <w:r>
        <w:t>Gizlilik mutlak bir 'hiç kimseye bilgi verilmez' kuralı değildir.</w:t>
      </w:r>
    </w:p>
    <w:p>
      <w:r>
        <w:br w:type="page"/>
      </w:r>
    </w:p>
    <w:p>
      <w:pPr>
        <w:pStyle w:val="Title"/>
      </w:pPr>
      <w:r>
        <w:t>1003 – Sermaye Piyasası Araçları 1 (Eski Müfredat)</w:t>
      </w:r>
    </w:p>
    <w:p>
      <w:r>
        <w:t>100 özgün soru • 5 seçenek • açıklamalı cevap • sınav tuzağı</w:t>
      </w:r>
    </w:p>
    <w:p>
      <w:pPr>
        <w:pStyle w:val="Heading3"/>
      </w:pPr>
      <w:r>
        <w:t>Soru 1</w:t>
      </w:r>
    </w:p>
    <w:p>
      <w:r>
        <w:t>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2</w:t>
      </w:r>
    </w:p>
    <w:p>
      <w:r>
        <w:t>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3</w:t>
      </w:r>
    </w:p>
    <w:p>
      <w:r>
        <w:t>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4</w:t>
      </w:r>
    </w:p>
    <w:p>
      <w:r>
        <w:t>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5</w:t>
      </w:r>
    </w:p>
    <w:p>
      <w:r>
        <w:t>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6</w:t>
      </w:r>
    </w:p>
    <w:p>
      <w:r>
        <w:t>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7</w:t>
      </w:r>
    </w:p>
    <w:p>
      <w:r>
        <w:t>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8</w:t>
      </w:r>
    </w:p>
    <w:p>
      <w:r>
        <w:t>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9</w:t>
      </w:r>
    </w:p>
    <w:p>
      <w:r>
        <w:t>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10</w:t>
      </w:r>
    </w:p>
    <w:p>
      <w:r>
        <w:t>Türev araçların önemli kullanım amaçlarından biri aşağıdakilerden hangisidir?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11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12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13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14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15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16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17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18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19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20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21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22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23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24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25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26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27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28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29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30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31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32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33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34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35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36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37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38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39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40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41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42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43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44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45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46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47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48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49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50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51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52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53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54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55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56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57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58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59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60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61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62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63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64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65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66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67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68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69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70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71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72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73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74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75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76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77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78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79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80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81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82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83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84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85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86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87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88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89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90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pPr>
        <w:pStyle w:val="Heading3"/>
      </w:pPr>
      <w:r>
        <w:t>Soru 91</w:t>
      </w:r>
    </w:p>
    <w:p>
      <w:r>
        <w:t>Aşağıdaki ifadelerden hangisi, Pay sahibinin ortaklıktaki temel hukuki konumu nedir?</w:t>
      </w:r>
    </w:p>
    <w:p>
      <w:pPr/>
      <w:r>
        <w:t>A) Şirkete ortaklık hakkı sağlar</w:t>
      </w:r>
    </w:p>
    <w:p>
      <w:pPr/>
      <w:r>
        <w:t>B) Şirkete alacaklılık hakkı sağlar ve sabit faiz verir</w:t>
      </w:r>
    </w:p>
    <w:p>
      <w:pPr/>
      <w:r>
        <w:t>C) Mevduat hesabı oluşturur</w:t>
      </w:r>
    </w:p>
    <w:p>
      <w:pPr/>
      <w:r>
        <w:t>D) Devlete karşı vergi alacağı yaratır</w:t>
      </w:r>
    </w:p>
    <w:p>
      <w:pPr/>
      <w:r>
        <w:t>E) Her durumda ana para garantisi verir</w:t>
      </w:r>
    </w:p>
    <w:p>
      <w:r>
        <w:rPr>
          <w:b/>
        </w:rPr>
        <w:t xml:space="preserve">Doğru cevap: A. </w:t>
      </w:r>
      <w:r>
        <w:t>Pay, kural olarak ortaklık ilişkisini temsil eder; getirisi şirket performansı ve piyasa koşullarına bağlıdır.</w:t>
      </w:r>
    </w:p>
    <w:p>
      <w:r>
        <w:rPr>
          <w:b/>
        </w:rPr>
        <w:t xml:space="preserve">Sınav tuzağı: </w:t>
      </w:r>
      <w:r>
        <w:t>Pay ile borçlanma aracı en sık karıştırılan ayrımdır.</w:t>
      </w:r>
    </w:p>
    <w:p>
      <w:pPr>
        <w:pStyle w:val="Heading3"/>
      </w:pPr>
      <w:r>
        <w:t>Soru 92</w:t>
      </w:r>
    </w:p>
    <w:p>
      <w:r>
        <w:t>Aşağıdaki ifadelerden hangisi, İmtiyazlı payın ayırt edici özelliği nedir?</w:t>
      </w:r>
    </w:p>
    <w:p>
      <w:pPr/>
      <w:r>
        <w:t>A) Belirli haklar bakımından diğer paylara göre farklılaştırılmış haklar içerebilmesi</w:t>
      </w:r>
    </w:p>
    <w:p>
      <w:pPr/>
      <w:r>
        <w:t>B) Her durumda zarar riskini kaldırması</w:t>
      </w:r>
    </w:p>
    <w:p>
      <w:pPr/>
      <w:r>
        <w:t>C) Sabit faiz ödemesi</w:t>
      </w:r>
    </w:p>
    <w:p>
      <w:pPr/>
      <w:r>
        <w:t>D) Vadesinin bulunması</w:t>
      </w:r>
    </w:p>
    <w:p>
      <w:pPr/>
      <w:r>
        <w:t>E) Devlet güvencesi taşıması</w:t>
      </w:r>
    </w:p>
    <w:p>
      <w:r>
        <w:rPr>
          <w:b/>
        </w:rPr>
        <w:t xml:space="preserve">Doğru cevap: A. </w:t>
      </w:r>
      <w:r>
        <w:t>İmtiyaz, paya ilişkin belirli haklarda farklılık sağlayabilir; payın ortaklık niteliğini değiştirmez.</w:t>
      </w:r>
    </w:p>
    <w:p>
      <w:r>
        <w:rPr>
          <w:b/>
        </w:rPr>
        <w:t xml:space="preserve">Sınav tuzağı: </w:t>
      </w:r>
      <w:r>
        <w:t>İmtiyazlı payı tahvil gibi sabit getirili araç sanmak hatadır.</w:t>
      </w:r>
    </w:p>
    <w:p>
      <w:pPr>
        <w:pStyle w:val="Heading3"/>
      </w:pPr>
      <w:r>
        <w:t>Soru 93</w:t>
      </w:r>
    </w:p>
    <w:p>
      <w:r>
        <w:t>Aşağıdaki ifadelerden hangisi, Bedelli sermaye artırımı genel olarak neyi ifade eder?</w:t>
      </w:r>
    </w:p>
    <w:p>
      <w:pPr/>
      <w:r>
        <w:t>A) Ortaklığın yeni pay ihracı karşılığında sermaye sağlamasını</w:t>
      </w:r>
    </w:p>
    <w:p>
      <w:pPr/>
      <w:r>
        <w:t>B) Şirketin borçlarını silmesini</w:t>
      </w:r>
    </w:p>
    <w:p>
      <w:pPr/>
      <w:r>
        <w:t>C) Her yatırımcıya ücretsiz pay dağıtılmasını</w:t>
      </w:r>
    </w:p>
    <w:p>
      <w:pPr/>
      <w:r>
        <w:t>D) Tahvil faizinin artırılmasını</w:t>
      </w:r>
    </w:p>
    <w:p>
      <w:pPr/>
      <w:r>
        <w:t>E) Fon katılma paylarının geri alınmasını</w:t>
      </w:r>
    </w:p>
    <w:p>
      <w:r>
        <w:rPr>
          <w:b/>
        </w:rPr>
        <w:t xml:space="preserve">Doğru cevap: A. </w:t>
      </w:r>
      <w:r>
        <w:t>Bedelli artırımda yeni sermaye girişi karşılığında yeni paylar ihraç edilir.</w:t>
      </w:r>
    </w:p>
    <w:p>
      <w:r>
        <w:rPr>
          <w:b/>
        </w:rPr>
        <w:t xml:space="preserve">Sınav tuzağı: </w:t>
      </w:r>
      <w:r>
        <w:t>Bedelsiz artırım ile karıştırılmamalıdır.</w:t>
      </w:r>
    </w:p>
    <w:p>
      <w:pPr>
        <w:pStyle w:val="Heading3"/>
      </w:pPr>
      <w:r>
        <w:t>Soru 94</w:t>
      </w:r>
    </w:p>
    <w:p>
      <w:r>
        <w:t>Aşağıdaki ifadelerden hangisi, Tahvil sahibinin ihraççı karşısındaki temel konumu nedir?</w:t>
      </w:r>
    </w:p>
    <w:p>
      <w:pPr/>
      <w:r>
        <w:t>A) Alacaklı</w:t>
      </w:r>
    </w:p>
    <w:p>
      <w:pPr/>
      <w:r>
        <w:t>B) Ortak</w:t>
      </w:r>
    </w:p>
    <w:p>
      <w:pPr/>
      <w:r>
        <w:t>C) Yönetim kurulu üyesi</w:t>
      </w:r>
    </w:p>
    <w:p>
      <w:pPr/>
      <w:r>
        <w:t>D) Fon kurucusu</w:t>
      </w:r>
    </w:p>
    <w:p>
      <w:pPr/>
      <w:r>
        <w:t>E) Borsa işletmecisi</w:t>
      </w:r>
    </w:p>
    <w:p>
      <w:r>
        <w:rPr>
          <w:b/>
        </w:rPr>
        <w:t xml:space="preserve">Doğru cevap: A. </w:t>
      </w:r>
      <w:r>
        <w:t>Borçlanma aracı ihraççının yatırımcıya borçlanmasını temsil eder; yatırımcı alacaklıdır.</w:t>
      </w:r>
    </w:p>
    <w:p>
      <w:r>
        <w:rPr>
          <w:b/>
        </w:rPr>
        <w:t xml:space="preserve">Sınav tuzağı: </w:t>
      </w:r>
      <w:r>
        <w:t>Tahvil sahibi şirketin ortağı değildir.</w:t>
      </w:r>
    </w:p>
    <w:p>
      <w:pPr>
        <w:pStyle w:val="Heading3"/>
      </w:pPr>
      <w:r>
        <w:t>Soru 95</w:t>
      </w:r>
    </w:p>
    <w:p>
      <w:r>
        <w:t>Aşağıdaki ifadelerden hangisi, Borçlanma araçlarında kupon ödemesi kavramı en çok neyle ilişkilidir?</w:t>
      </w:r>
    </w:p>
    <w:p>
      <w:pPr/>
      <w:r>
        <w:t>A) Dönemsel faiz/gelir ödemesi</w:t>
      </w:r>
    </w:p>
    <w:p>
      <w:pPr/>
      <w:r>
        <w:t>B) Ortaklık hakkı</w:t>
      </w:r>
    </w:p>
    <w:p>
      <w:pPr/>
      <w:r>
        <w:t>C) Sermaye artırımı</w:t>
      </w:r>
    </w:p>
    <w:p>
      <w:pPr/>
      <w:r>
        <w:t>D) Temettü zorunluluğu</w:t>
      </w:r>
    </w:p>
    <w:p>
      <w:pPr/>
      <w:r>
        <w:t>E) Saklama ücreti</w:t>
      </w:r>
    </w:p>
    <w:p>
      <w:r>
        <w:rPr>
          <w:b/>
        </w:rPr>
        <w:t xml:space="preserve">Doğru cevap: A. </w:t>
      </w:r>
      <w:r>
        <w:t>Kupon, borçlanma aracına ilişkin dönemsel nakit akışını ifade eder.</w:t>
      </w:r>
    </w:p>
    <w:p>
      <w:r>
        <w:rPr>
          <w:b/>
        </w:rPr>
        <w:t xml:space="preserve">Sınav tuzağı: </w:t>
      </w:r>
      <w:r>
        <w:t>Kupon ile pay temettüsü aynı hukuki ve ekonomik kavram değildir.</w:t>
      </w:r>
    </w:p>
    <w:p>
      <w:pPr>
        <w:pStyle w:val="Heading3"/>
      </w:pPr>
      <w:r>
        <w:t>Soru 96</w:t>
      </w:r>
    </w:p>
    <w:p>
      <w:r>
        <w:t>Aşağıdaki ifadelerden hangisi, Yatırım fonu katılma payının değeri temel olarak neyle ilişkilidir?</w:t>
      </w:r>
    </w:p>
    <w:p>
      <w:pPr/>
      <w:r>
        <w:t>A) Fon portföyünün net varlık değerine</w:t>
      </w:r>
    </w:p>
    <w:p>
      <w:pPr/>
      <w:r>
        <w:t>B) Kurucunun kişisel gelirine</w:t>
      </w:r>
    </w:p>
    <w:p>
      <w:pPr/>
      <w:r>
        <w:t>C) Yatırımcının yaşına</w:t>
      </w:r>
    </w:p>
    <w:p>
      <w:pPr/>
      <w:r>
        <w:t>D) Yalnızca politika faizine</w:t>
      </w:r>
    </w:p>
    <w:p>
      <w:pPr/>
      <w:r>
        <w:t>E) Borsa binasının değerine</w:t>
      </w:r>
    </w:p>
    <w:p>
      <w:r>
        <w:rPr>
          <w:b/>
        </w:rPr>
        <w:t xml:space="preserve">Doğru cevap: A. </w:t>
      </w:r>
      <w:r>
        <w:t>Fon katılma payının değeri fon portföyündeki varlıkların değerinden türeyen net varlık değeri mantığıyla ilişkilidir.</w:t>
      </w:r>
    </w:p>
    <w:p>
      <w:r>
        <w:rPr>
          <w:b/>
        </w:rPr>
        <w:t xml:space="preserve">Sınav tuzağı: </w:t>
      </w:r>
      <w:r>
        <w:t>Fon getirisi kurucunun kişisel malvarlığına bağlı değildir.</w:t>
      </w:r>
    </w:p>
    <w:p>
      <w:pPr>
        <w:pStyle w:val="Heading3"/>
      </w:pPr>
      <w:r>
        <w:t>Soru 97</w:t>
      </w:r>
    </w:p>
    <w:p>
      <w:r>
        <w:t>Aşağıdaki ifadelerden hangisi, Vadeli işlem sözleşmesinin temel özelliği nedir?</w:t>
      </w:r>
    </w:p>
    <w:p>
      <w:pPr/>
      <w:r>
        <w:t>A) Gelecekte belirlenen şartlarla alma veya satma yükümlülüğü doğurması</w:t>
      </w:r>
    </w:p>
    <w:p>
      <w:pPr/>
      <w:r>
        <w:t>B) Yalnızca geçmiş fiyatları göstermesi</w:t>
      </w:r>
    </w:p>
    <w:p>
      <w:pPr/>
      <w:r>
        <w:t>C) Yatırımcıya her durumda opsiyon kullanmama hakkı vermesi</w:t>
      </w:r>
    </w:p>
    <w:p>
      <w:pPr/>
      <w:r>
        <w:t>D) Mevduat faizi sağlaması</w:t>
      </w:r>
    </w:p>
    <w:p>
      <w:pPr/>
      <w:r>
        <w:t>E) Pay sahipliği yaratması</w:t>
      </w:r>
    </w:p>
    <w:p>
      <w:r>
        <w:rPr>
          <w:b/>
        </w:rPr>
        <w:t xml:space="preserve">Doğru cevap: A. </w:t>
      </w:r>
      <w:r>
        <w:t>Futures/vadeli işlem sözleşmelerinde taraflar için sözleşmesel yükümlülük esastır.</w:t>
      </w:r>
    </w:p>
    <w:p>
      <w:r>
        <w:rPr>
          <w:b/>
        </w:rPr>
        <w:t xml:space="preserve">Sınav tuzağı: </w:t>
      </w:r>
      <w:r>
        <w:t>Opsiyonun 'hak' niteliğiyle karıştırılmamalıdır.</w:t>
      </w:r>
    </w:p>
    <w:p>
      <w:pPr>
        <w:pStyle w:val="Heading3"/>
      </w:pPr>
      <w:r>
        <w:t>Soru 98</w:t>
      </w:r>
    </w:p>
    <w:p>
      <w:r>
        <w:t>Aşağıdaki ifadelerden hangisi, Opsiyon alıcısının temel özelliği nedir?</w:t>
      </w:r>
    </w:p>
    <w:p>
      <w:pPr/>
      <w:r>
        <w:t>A) Belirli koşullarda hakkını kullanıp kullanmama seçeneğine sahip olması</w:t>
      </w:r>
    </w:p>
    <w:p>
      <w:pPr/>
      <w:r>
        <w:t>B) Her durumda sözleşmeyi kullanmakla yükümlü olması</w:t>
      </w:r>
    </w:p>
    <w:p>
      <w:pPr/>
      <w:r>
        <w:t>C) İhraççının ortağı olması</w:t>
      </w:r>
    </w:p>
    <w:p>
      <w:pPr/>
      <w:r>
        <w:t>D) Sabit kupon alması</w:t>
      </w:r>
    </w:p>
    <w:p>
      <w:pPr/>
      <w:r>
        <w:t>E) Temerrüt riskini sıfırlaması</w:t>
      </w:r>
    </w:p>
    <w:p>
      <w:r>
        <w:rPr>
          <w:b/>
        </w:rPr>
        <w:t xml:space="preserve">Doğru cevap: A. </w:t>
      </w:r>
      <w:r>
        <w:t>Opsiyon alıcısı prim karşılığında bir hak elde eder; kullanıp kullanmama koşullara göre değerlendirilebilir.</w:t>
      </w:r>
    </w:p>
    <w:p>
      <w:r>
        <w:rPr>
          <w:b/>
        </w:rPr>
        <w:t xml:space="preserve">Sınav tuzağı: </w:t>
      </w:r>
      <w:r>
        <w:t>Vadeli işlem sözleşmesindeki yükümlülük ile opsiyondaki hak ayrımı önemlidir.</w:t>
      </w:r>
    </w:p>
    <w:p>
      <w:pPr>
        <w:pStyle w:val="Heading3"/>
      </w:pPr>
      <w:r>
        <w:t>Soru 99</w:t>
      </w:r>
    </w:p>
    <w:p>
      <w:r>
        <w:t>Aşağıdaki ifadelerden hangisi, Devlet tahvili ile hazine bonosu arasındaki temel ayrım genel olarak hangi unsurla ilişkilidir?</w:t>
      </w:r>
    </w:p>
    <w:p>
      <w:pPr/>
      <w:r>
        <w:t>A) Vade yapısı</w:t>
      </w:r>
    </w:p>
    <w:p>
      <w:pPr/>
      <w:r>
        <w:t>B) Her ikisinin de devlet tarafından ihraç edilmesi</w:t>
      </w:r>
    </w:p>
    <w:p>
      <w:pPr/>
      <w:r>
        <w:t>C) Kaydi sistemde izlenebilmesi</w:t>
      </w:r>
    </w:p>
    <w:p>
      <w:pPr/>
      <w:r>
        <w:t>D) Alım satıma konu olabilmesi</w:t>
      </w:r>
    </w:p>
    <w:p>
      <w:pPr/>
      <w:r>
        <w:t>E) Yatırımcı açısından piyasa riskinin bulunması</w:t>
      </w:r>
    </w:p>
    <w:p>
      <w:r>
        <w:rPr>
          <w:b/>
        </w:rPr>
        <w:t xml:space="preserve">Doğru cevap: A. </w:t>
      </w:r>
      <w:r>
        <w:t>Sınıflandırmada temel ayrım vade yapısı üzerinden yapılır.</w:t>
      </w:r>
    </w:p>
    <w:p>
      <w:r>
        <w:rPr>
          <w:b/>
        </w:rPr>
        <w:t xml:space="preserve">Sınav tuzağı: </w:t>
      </w:r>
      <w:r>
        <w:t>Devlet ihraççısı olmaları ayrım değil ortak özelliktir.</w:t>
      </w:r>
    </w:p>
    <w:p>
      <w:pPr>
        <w:pStyle w:val="Heading3"/>
      </w:pPr>
      <w:r>
        <w:t>Soru 100</w:t>
      </w:r>
    </w:p>
    <w:p>
      <w:r>
        <w:t>Aşağıdaki ifadelerden hangisi, Türev araçların önemli kullanım amaçlarından biri aşağıdakilerden ile en uyumludur?</w:t>
      </w:r>
    </w:p>
    <w:p>
      <w:pPr/>
      <w:r>
        <w:t>A) Riskten korunma</w:t>
      </w:r>
    </w:p>
    <w:p>
      <w:pPr/>
      <w:r>
        <w:t>B) Şirket ortaklığı sağlama</w:t>
      </w:r>
    </w:p>
    <w:p>
      <w:pPr/>
      <w:r>
        <w:t>C) Mevduat sigortası oluşturma</w:t>
      </w:r>
    </w:p>
    <w:p>
      <w:pPr/>
      <w:r>
        <w:t>D) Vergi muafiyetini garanti etme</w:t>
      </w:r>
    </w:p>
    <w:p>
      <w:pPr/>
      <w:r>
        <w:t>E) Saklama ihtiyacını kaldırma</w:t>
      </w:r>
    </w:p>
    <w:p>
      <w:r>
        <w:rPr>
          <w:b/>
        </w:rPr>
        <w:t xml:space="preserve">Doğru cevap: A. </w:t>
      </w:r>
      <w:r>
        <w:t>Türev araçlar korunma, yatırım ve arbitraj amaçlarıyla kullanılabilir; özellikle hedge işlevi önemlidir.</w:t>
      </w:r>
    </w:p>
    <w:p>
      <w:r>
        <w:rPr>
          <w:b/>
        </w:rPr>
        <w:t xml:space="preserve">Sınav tuzağı: </w:t>
      </w:r>
      <w:r>
        <w:t>Türev araçlar riski her koşulda ortadan kaldırmaz; yeni riskler de yaratabilir.</w:t>
      </w:r>
    </w:p>
    <w:p>
      <w:r>
        <w:br w:type="page"/>
      </w:r>
    </w:p>
    <w:p>
      <w:pPr>
        <w:pStyle w:val="Title"/>
      </w:pPr>
      <w:r>
        <w:t>1005 – Yatırım Kuruluşları</w:t>
      </w:r>
    </w:p>
    <w:p>
      <w:r>
        <w:t>100 özgün soru • 5 seçenek • açıklamalı cevap • sınav tuzağı</w:t>
      </w:r>
    </w:p>
    <w:p>
      <w:pPr>
        <w:pStyle w:val="Heading3"/>
      </w:pPr>
      <w:r>
        <w:t>Soru 1</w:t>
      </w:r>
    </w:p>
    <w:p>
      <w:r>
        <w:t>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2</w:t>
      </w:r>
    </w:p>
    <w:p>
      <w:r>
        <w:t>Yatırım danışmanlığında temel ayrım aşağıdakilerden hangisidir?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3</w:t>
      </w:r>
    </w:p>
    <w:p>
      <w:r>
        <w:t>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4</w:t>
      </w:r>
    </w:p>
    <w:p>
      <w:r>
        <w:t>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5</w:t>
      </w:r>
    </w:p>
    <w:p>
      <w:r>
        <w:t>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6</w:t>
      </w:r>
    </w:p>
    <w:p>
      <w:r>
        <w:t>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7</w:t>
      </w:r>
    </w:p>
    <w:p>
      <w:r>
        <w:t>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8</w:t>
      </w:r>
    </w:p>
    <w:p>
      <w:r>
        <w:t>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9</w:t>
      </w:r>
    </w:p>
    <w:p>
      <w:r>
        <w:t>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10</w:t>
      </w:r>
    </w:p>
    <w:p>
      <w:r>
        <w:t>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11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12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13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14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15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16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17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18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19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20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21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22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23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24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25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26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27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28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29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30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31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32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33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34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35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36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37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38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39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40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41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42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43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44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45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46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47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48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49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50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51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52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53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54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55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56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57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58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59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60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61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62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63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64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65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66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67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68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69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70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71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72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73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74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75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76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77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78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79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80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81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82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83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84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85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86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87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88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89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90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pPr>
        <w:pStyle w:val="Heading3"/>
      </w:pPr>
      <w:r>
        <w:t>Soru 91</w:t>
      </w:r>
    </w:p>
    <w:p>
      <w:r>
        <w:t>Aşağıdaki ifadelerden hangisi, Yatırım hizmet ve faaliyetleri kapsamında müşteri emirlerinin alınması ve iletilmesi hangi amaca hizmet eder?</w:t>
      </w:r>
    </w:p>
    <w:p>
      <w:pPr/>
      <w:r>
        <w:t>A) Müşteri talimatlarının düzenlemelere uygun biçimde piyasaya veya ilgili kuruluşa ulaştırılmasına</w:t>
      </w:r>
    </w:p>
    <w:p>
      <w:pPr/>
      <w:r>
        <w:t>B) Yatırımcıya getiri garantisi verilmesine</w:t>
      </w:r>
    </w:p>
    <w:p>
      <w:pPr/>
      <w:r>
        <w:t>C) Kuruluşun kendi hesabına zorunlu işlem yapmasına</w:t>
      </w:r>
    </w:p>
    <w:p>
      <w:pPr/>
      <w:r>
        <w:t>D) Saklama hizmetinin otomatik verilmesine</w:t>
      </w:r>
    </w:p>
    <w:p>
      <w:pPr/>
      <w:r>
        <w:t>E) Vergi borçlarının silinmesine</w:t>
      </w:r>
    </w:p>
    <w:p>
      <w:r>
        <w:rPr>
          <w:b/>
        </w:rPr>
        <w:t xml:space="preserve">Doğru cevap: A. </w:t>
      </w:r>
      <w:r>
        <w:t>Emir iletimi, müşteri talimatının uygun süreç ve kayıt düzeni içinde iletilmesi faaliyetidir.</w:t>
      </w:r>
    </w:p>
    <w:p>
      <w:r>
        <w:rPr>
          <w:b/>
        </w:rPr>
        <w:t xml:space="preserve">Sınav tuzağı: </w:t>
      </w:r>
      <w:r>
        <w:t>Emir iletimi ile portföy aracılığı veya portföy yönetimi aynı faaliyet değildir.</w:t>
      </w:r>
    </w:p>
    <w:p>
      <w:pPr>
        <w:pStyle w:val="Heading3"/>
      </w:pPr>
      <w:r>
        <w:t>Soru 92</w:t>
      </w:r>
    </w:p>
    <w:p>
      <w:r>
        <w:t>Aşağıdaki ifadelerden hangisi, Yatırım danışmanlığında temel ayrım aşağıdakilerden ile en uyumludur?</w:t>
      </w:r>
    </w:p>
    <w:p>
      <w:pPr/>
      <w:r>
        <w:t>A) Yatırımcının ihtiyaç ve durumu çerçevesinde kişiye veya müşteriye yönelik öneri mantığının bulunması</w:t>
      </w:r>
    </w:p>
    <w:p>
      <w:pPr/>
      <w:r>
        <w:t>B) Her türlü genel piyasa yorumunun otomatik olarak yatırım danışmanlığı sayılması</w:t>
      </w:r>
    </w:p>
    <w:p>
      <w:pPr/>
      <w:r>
        <w:t>C) Getiri garantisi verilmesi</w:t>
      </w:r>
    </w:p>
    <w:p>
      <w:pPr/>
      <w:r>
        <w:t>D) Müşterinin tüm işlemlerinin danışman tarafından zorunlu yapılması</w:t>
      </w:r>
    </w:p>
    <w:p>
      <w:pPr/>
      <w:r>
        <w:t>E) Sadece telefonla hizmet verilmesi</w:t>
      </w:r>
    </w:p>
    <w:p>
      <w:r>
        <w:rPr>
          <w:b/>
        </w:rPr>
        <w:t xml:space="preserve">Doğru cevap: A. </w:t>
      </w:r>
      <w:r>
        <w:t>Yatırım danışmanlığı düzenlenmiş bir yatırım hizmetidir ve genel nitelikli yorumlardan ayrılır.</w:t>
      </w:r>
    </w:p>
    <w:p>
      <w:r>
        <w:rPr>
          <w:b/>
        </w:rPr>
        <w:t xml:space="preserve">Sınav tuzağı: </w:t>
      </w:r>
      <w:r>
        <w:t>'Öneri varsa kesin getiri vardır' düşüncesi yanlıştır.</w:t>
      </w:r>
    </w:p>
    <w:p>
      <w:pPr>
        <w:pStyle w:val="Heading3"/>
      </w:pPr>
      <w:r>
        <w:t>Soru 93</w:t>
      </w:r>
    </w:p>
    <w:p>
      <w:r>
        <w:t>Aşağıdaki ifadelerden hangisi, Bireysel portföy yöneticiliğinin ayırt edici yönü nedir?</w:t>
      </w:r>
    </w:p>
    <w:p>
      <w:pPr/>
      <w:r>
        <w:t>A) Müşteri varlıklarının belirlenen yetki ve sözleşme çerçevesinde profesyonel olarak yönetilmesi</w:t>
      </w:r>
    </w:p>
    <w:p>
      <w:pPr/>
      <w:r>
        <w:t>B) Yalnızca genel ekonomi bülteni yayımlanması</w:t>
      </w:r>
    </w:p>
    <w:p>
      <w:pPr/>
      <w:r>
        <w:t>C) Müşteri adına saklama kayıtlarının silinmesi</w:t>
      </w:r>
    </w:p>
    <w:p>
      <w:pPr/>
      <w:r>
        <w:t>D) Her müşteriye aynı portföyün zorunlu verilmesi</w:t>
      </w:r>
    </w:p>
    <w:p>
      <w:pPr/>
      <w:r>
        <w:t>E) Kredili işlemlerin tamamen yasaklanması</w:t>
      </w:r>
    </w:p>
    <w:p>
      <w:r>
        <w:rPr>
          <w:b/>
        </w:rPr>
        <w:t xml:space="preserve">Doğru cevap: A. </w:t>
      </w:r>
      <w:r>
        <w:t>Portföy yönetiminde yatırım kararları yetki ve sözleşme çerçevesinde müşteri portföyü adına yürütülür.</w:t>
      </w:r>
    </w:p>
    <w:p>
      <w:r>
        <w:rPr>
          <w:b/>
        </w:rPr>
        <w:t xml:space="preserve">Sınav tuzağı: </w:t>
      </w:r>
      <w:r>
        <w:t>Yatırım danışmanlığı ile portföy yönetiminde karar ve yetki yapısı farklıdır.</w:t>
      </w:r>
    </w:p>
    <w:p>
      <w:pPr>
        <w:pStyle w:val="Heading3"/>
      </w:pPr>
      <w:r>
        <w:t>Soru 94</w:t>
      </w:r>
    </w:p>
    <w:p>
      <w:r>
        <w:t>Aşağıdaki ifadelerden hangisi, Yerindelik testi genel olarak hangi amaçla kullanılır?</w:t>
      </w:r>
    </w:p>
    <w:p>
      <w:pPr/>
      <w:r>
        <w:t>A) Müşterinin belirli ürün veya hizmete ilişkin bilgi ve deneyiminin değerlendirilmesi</w:t>
      </w:r>
    </w:p>
    <w:p>
      <w:pPr/>
      <w:r>
        <w:t>B) Müşterinin kesin getiri talebinin ölçülmesi</w:t>
      </w:r>
    </w:p>
    <w:p>
      <w:pPr/>
      <w:r>
        <w:t>C) Kuruluşun kârlılığını ölçmek</w:t>
      </w:r>
    </w:p>
    <w:p>
      <w:pPr/>
      <w:r>
        <w:t>D) Borsanın işlem hacmini hesaplamak</w:t>
      </w:r>
    </w:p>
    <w:p>
      <w:pPr/>
      <w:r>
        <w:t>E) Saklama ücretini belirlemek</w:t>
      </w:r>
    </w:p>
    <w:p>
      <w:r>
        <w:rPr>
          <w:b/>
        </w:rPr>
        <w:t xml:space="preserve">Doğru cevap: A. </w:t>
      </w:r>
      <w:r>
        <w:t>Yerindelik değerlendirmesi müşterinin ilgili hizmet veya ürünün risklerini anlayabilmesine ilişkin bilgi ve deneyim boyutunu değerlendirir.</w:t>
      </w:r>
    </w:p>
    <w:p>
      <w:r>
        <w:rPr>
          <w:b/>
        </w:rPr>
        <w:t xml:space="preserve">Sınav tuzağı: </w:t>
      </w:r>
      <w:r>
        <w:t>Yerindelik ile uygunluk kavramları sınavlarda karıştırılabilir.</w:t>
      </w:r>
    </w:p>
    <w:p>
      <w:pPr>
        <w:pStyle w:val="Heading3"/>
      </w:pPr>
      <w:r>
        <w:t>Soru 95</w:t>
      </w:r>
    </w:p>
    <w:p>
      <w:r>
        <w:t>Aşağıdaki ifadelerden hangisi, Uygunluk değerlendirmesinin temel mantığı nedir?</w:t>
      </w:r>
    </w:p>
    <w:p>
      <w:pPr/>
      <w:r>
        <w:t>A) Müşterinin yatırım hedefleri, mali durumu ve ilgili diğer özellikleriyle hizmet/ürün arasındaki uyumu değerlendirmek</w:t>
      </w:r>
    </w:p>
    <w:p>
      <w:pPr/>
      <w:r>
        <w:t>B) Her müşteriye en yüksek riskli ürünü sunmak</w:t>
      </w:r>
    </w:p>
    <w:p>
      <w:pPr/>
      <w:r>
        <w:t>C) Sadece yaş bilgisini almak</w:t>
      </w:r>
    </w:p>
    <w:p>
      <w:pPr/>
      <w:r>
        <w:t>D) Kuruluşun geçmiş kârını incelemek</w:t>
      </w:r>
    </w:p>
    <w:p>
      <w:pPr/>
      <w:r>
        <w:t>E) Sadece işlem hacmine bakmak</w:t>
      </w:r>
    </w:p>
    <w:p>
      <w:r>
        <w:rPr>
          <w:b/>
        </w:rPr>
        <w:t xml:space="preserve">Doğru cevap: A. </w:t>
      </w:r>
      <w:r>
        <w:t>Uygunluk değerlendirmesi müşteri profili ile öneri/hizmet arasındaki uyumu esas alır.</w:t>
      </w:r>
    </w:p>
    <w:p>
      <w:r>
        <w:rPr>
          <w:b/>
        </w:rPr>
        <w:t xml:space="preserve">Sınav tuzağı: </w:t>
      </w:r>
      <w:r>
        <w:t>Yerindelik yalnızca bilgi-deneyim boyutuna odaklanırken uygunluk daha geniş müşteri profilini içerir.</w:t>
      </w:r>
    </w:p>
    <w:p>
      <w:pPr>
        <w:pStyle w:val="Heading3"/>
      </w:pPr>
      <w:r>
        <w:t>Soru 96</w:t>
      </w:r>
    </w:p>
    <w:p>
      <w:r>
        <w:t>Aşağıdaki ifadelerden hangisi, Profesyonel müşteri sınıflandırmasının temel sonucu nedir?</w:t>
      </w:r>
    </w:p>
    <w:p>
      <w:pPr/>
      <w:r>
        <w:t>A) Bazı yatırımcı koruma ve bilgilendirme süreçlerinin müşteri sınıfına göre farklılaşabilmesi</w:t>
      </w:r>
    </w:p>
    <w:p>
      <w:pPr/>
      <w:r>
        <w:t>B) Müşterinin her türlü zarardan muaf olması</w:t>
      </w:r>
    </w:p>
    <w:p>
      <w:pPr/>
      <w:r>
        <w:t>C) Vergi ödememesinin garanti edilmesi</w:t>
      </w:r>
    </w:p>
    <w:p>
      <w:pPr/>
      <w:r>
        <w:t>D) Kuruluşun müşteriye bilgi vermemesinin her durumda serbest olması</w:t>
      </w:r>
    </w:p>
    <w:p>
      <w:pPr/>
      <w:r>
        <w:t>E) Müşterinin mevzuata tabi olmaktan çıkması</w:t>
      </w:r>
    </w:p>
    <w:p>
      <w:r>
        <w:rPr>
          <w:b/>
        </w:rPr>
        <w:t xml:space="preserve">Doğru cevap: A. </w:t>
      </w:r>
      <w:r>
        <w:t>Müşteri sınıflandırması düzenlemelerde bazı koruma ve yükümlülüklerin kapsamını etkileyebilir.</w:t>
      </w:r>
    </w:p>
    <w:p>
      <w:r>
        <w:rPr>
          <w:b/>
        </w:rPr>
        <w:t xml:space="preserve">Sınav tuzağı: </w:t>
      </w:r>
      <w:r>
        <w:t>Profesyonel müşteri olmak sınırsız risk alma veya korumasız kalma anlamına gelmez.</w:t>
      </w:r>
    </w:p>
    <w:p>
      <w:pPr>
        <w:pStyle w:val="Heading3"/>
      </w:pPr>
      <w:r>
        <w:t>Soru 97</w:t>
      </w:r>
    </w:p>
    <w:p>
      <w:r>
        <w:t>Aşağıdaki ifadelerden hangisi, Kredili işlemde temel ekonomik özellik nedir?</w:t>
      </w:r>
    </w:p>
    <w:p>
      <w:pPr/>
      <w:r>
        <w:t>A) İşlemin belirli kısmında finansman kullanılması nedeniyle kaldıraç etkisinin oluşabilmesi</w:t>
      </w:r>
    </w:p>
    <w:p>
      <w:pPr/>
      <w:r>
        <w:t>B) Yatırımcının hiçbir teminat vermemesi</w:t>
      </w:r>
    </w:p>
    <w:p>
      <w:pPr/>
      <w:r>
        <w:t>C) Zarar ihtimalinin ortadan kalkması</w:t>
      </w:r>
    </w:p>
    <w:p>
      <w:pPr/>
      <w:r>
        <w:t>D) Yalnızca devlet tahvili alınabilmesi</w:t>
      </w:r>
    </w:p>
    <w:p>
      <w:pPr/>
      <w:r>
        <w:t>E) Her işlemin vadesiz olması</w:t>
      </w:r>
    </w:p>
    <w:p>
      <w:r>
        <w:rPr>
          <w:b/>
        </w:rPr>
        <w:t xml:space="preserve">Doğru cevap: A. </w:t>
      </w:r>
      <w:r>
        <w:t>Kredi kullanımı potansiyel getiriyi ve zararı büyütebilen kaldıraç etkisi yaratabilir.</w:t>
      </w:r>
    </w:p>
    <w:p>
      <w:r>
        <w:rPr>
          <w:b/>
        </w:rPr>
        <w:t xml:space="preserve">Sınav tuzağı: </w:t>
      </w:r>
      <w:r>
        <w:t>Kaldıraç kazancı artırabileceği gibi kaybı da artırabilir.</w:t>
      </w:r>
    </w:p>
    <w:p>
      <w:pPr>
        <w:pStyle w:val="Heading3"/>
      </w:pPr>
      <w:r>
        <w:t>Soru 98</w:t>
      </w:r>
    </w:p>
    <w:p>
      <w:r>
        <w:t>Aşağıdaki ifadelerden hangisi, Açığa satış işleminin temel mantığı nedir?</w:t>
      </w:r>
    </w:p>
    <w:p>
      <w:pPr/>
      <w:r>
        <w:t>A) Sahip olunmayan veya ödünç alınan sermaye piyasası aracının satılıp daha sonra yerine konulması sürecidir</w:t>
      </w:r>
    </w:p>
    <w:p>
      <w:pPr/>
      <w:r>
        <w:t>B) Yalnızca eldeki payların uzun vadeli tutulmasıdır</w:t>
      </w:r>
    </w:p>
    <w:p>
      <w:pPr/>
      <w:r>
        <w:t>C) Temettü dağıtımıdır</w:t>
      </w:r>
    </w:p>
    <w:p>
      <w:pPr/>
      <w:r>
        <w:t>D) Fon katılma payı ihracıdır</w:t>
      </w:r>
    </w:p>
    <w:p>
      <w:pPr/>
      <w:r>
        <w:t>E) Şirket sermayesinin azaltılmasıdır</w:t>
      </w:r>
    </w:p>
    <w:p>
      <w:r>
        <w:rPr>
          <w:b/>
        </w:rPr>
        <w:t xml:space="preserve">Doğru cevap: A. </w:t>
      </w:r>
      <w:r>
        <w:t>Açığa satışta ödünç alma ve yerine koyma gibi mekanizmalar önem kazanabilir.</w:t>
      </w:r>
    </w:p>
    <w:p>
      <w:r>
        <w:rPr>
          <w:b/>
        </w:rPr>
        <w:t xml:space="preserve">Sınav tuzağı: </w:t>
      </w:r>
      <w:r>
        <w:t>Açığa satış 'zarar etme riski olmayan satış' değildir.</w:t>
      </w:r>
    </w:p>
    <w:p>
      <w:pPr>
        <w:pStyle w:val="Heading3"/>
      </w:pPr>
      <w:r>
        <w:t>Soru 99</w:t>
      </w:r>
    </w:p>
    <w:p>
      <w:r>
        <w:t>Aşağıdaki ifadelerden hangisi, Belge ve kayıt düzeninin temel amacı nedir?</w:t>
      </w:r>
    </w:p>
    <w:p>
      <w:pPr/>
      <w:r>
        <w:t>A) İşlemlerin izlenebilir, doğrulanabilir ve denetlenebilir olmasını sağlamak</w:t>
      </w:r>
    </w:p>
    <w:p>
      <w:pPr/>
      <w:r>
        <w:t>B) Çalışanların kayıt tutmamasını kolaylaştırmak</w:t>
      </w:r>
    </w:p>
    <w:p>
      <w:pPr/>
      <w:r>
        <w:t>C) Müşteri talimatlarını sözlü iddiaya dönüştürmek</w:t>
      </w:r>
    </w:p>
    <w:p>
      <w:pPr/>
      <w:r>
        <w:t>D) Temerrüt riskini sıfırlamak</w:t>
      </w:r>
    </w:p>
    <w:p>
      <w:pPr/>
      <w:r>
        <w:t>E) Piyasa fiyatını belirlemek</w:t>
      </w:r>
    </w:p>
    <w:p>
      <w:r>
        <w:rPr>
          <w:b/>
        </w:rPr>
        <w:t xml:space="preserve">Doğru cevap: A. </w:t>
      </w:r>
      <w:r>
        <w:t>Kayıt düzeni, müşteri emirleri ve işlemler bakımından denetlenebilirlik ve ispat açısından önemlidir.</w:t>
      </w:r>
    </w:p>
    <w:p>
      <w:r>
        <w:rPr>
          <w:b/>
        </w:rPr>
        <w:t xml:space="preserve">Sınav tuzağı: </w:t>
      </w:r>
      <w:r>
        <w:t>Kayıt tutmak sadece kurum içi formalite değildir.</w:t>
      </w:r>
    </w:p>
    <w:p>
      <w:pPr>
        <w:pStyle w:val="Heading3"/>
      </w:pPr>
      <w:r>
        <w:t>Soru 100</w:t>
      </w:r>
    </w:p>
    <w:p>
      <w:r>
        <w:t>Aşağıdaki ifadelerden hangisi, Uzaktan kimlik tespitinde temel hedef nedir?</w:t>
      </w:r>
    </w:p>
    <w:p>
      <w:pPr/>
      <w:r>
        <w:t>A) Müşteri kimliğinin güvenilir yöntemlerle doğrulanması ve güvenli sözleşme ilişkisinin kurulması</w:t>
      </w:r>
    </w:p>
    <w:p>
      <w:pPr/>
      <w:r>
        <w:t>B) Kimlik doğrulamasını tamamen kaldırmak</w:t>
      </w:r>
    </w:p>
    <w:p>
      <w:pPr/>
      <w:r>
        <w:t>C) Müşterinin yatırım riskini sıfırlamak</w:t>
      </w:r>
    </w:p>
    <w:p>
      <w:pPr/>
      <w:r>
        <w:t>D) Piyasa verisini değiştirmek</w:t>
      </w:r>
    </w:p>
    <w:p>
      <w:pPr/>
      <w:r>
        <w:t>E) Komisyonu otomatik azaltmak</w:t>
      </w:r>
    </w:p>
    <w:p>
      <w:r>
        <w:rPr>
          <w:b/>
        </w:rPr>
        <w:t xml:space="preserve">Doğru cevap: A. </w:t>
      </w:r>
      <w:r>
        <w:t>Uzaktan yöntemler dijitalleşmeyi kolaylaştırırken kimlik tespiti ve güvenlik yükümlülüklerini ortadan kaldırmaz.</w:t>
      </w:r>
    </w:p>
    <w:p>
      <w:r>
        <w:rPr>
          <w:b/>
        </w:rPr>
        <w:t xml:space="preserve">Sınav tuzağı: </w:t>
      </w:r>
      <w:r>
        <w:t>Uzaktan yapılması 'kontrolsüz' yapılabileceği anlamına gelmez.</w:t>
      </w:r>
    </w:p>
    <w:p>
      <w:r>
        <w:br w:type="page"/>
      </w:r>
    </w:p>
    <w:p>
      <w:pPr>
        <w:pStyle w:val="Title"/>
      </w:pPr>
      <w:r>
        <w:t>1012 – Takas, Saklama ve Operasyon İşlemleri</w:t>
      </w:r>
    </w:p>
    <w:p>
      <w:r>
        <w:t>100 özgün soru • 5 seçenek • açıklamalı cevap • sınav tuzağı</w:t>
      </w:r>
    </w:p>
    <w:p>
      <w:pPr>
        <w:pStyle w:val="Heading3"/>
      </w:pPr>
      <w:r>
        <w:t>Soru 1</w:t>
      </w:r>
    </w:p>
    <w:p>
      <w:r>
        <w:t>Takas işleminin temel işlevi aşağıdakilerden hangisidir?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2</w:t>
      </w:r>
    </w:p>
    <w:p>
      <w:r>
        <w:t>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3</w:t>
      </w:r>
    </w:p>
    <w:p>
      <w:r>
        <w:t>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4</w:t>
      </w:r>
    </w:p>
    <w:p>
      <w:r>
        <w:t>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5</w:t>
      </w:r>
    </w:p>
    <w:p>
      <w:r>
        <w:t>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6</w:t>
      </w:r>
    </w:p>
    <w:p>
      <w:r>
        <w:t>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7</w:t>
      </w:r>
    </w:p>
    <w:p>
      <w:r>
        <w:t>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8</w:t>
      </w:r>
    </w:p>
    <w:p>
      <w:r>
        <w:t>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9</w:t>
      </w:r>
    </w:p>
    <w:p>
      <w:r>
        <w:t>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10</w:t>
      </w:r>
    </w:p>
    <w:p>
      <w:r>
        <w:t>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11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12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13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14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15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16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17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18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19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20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21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22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23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24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25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26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27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28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29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30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31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32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33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34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35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36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37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38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39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40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41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42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43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44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45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46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47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48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49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50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51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52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53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54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55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56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57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58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59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60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61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62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63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64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65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66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67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68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69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70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71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72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73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74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75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76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77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78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79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80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81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82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83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84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85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86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87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88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89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90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pPr>
        <w:pStyle w:val="Heading3"/>
      </w:pPr>
      <w:r>
        <w:t>Soru 91</w:t>
      </w:r>
    </w:p>
    <w:p>
      <w:r>
        <w:t>Aşağıdaki ifadelerden hangisi, Takas işleminin temel işlevi aşağıdakilerden ile en uyumludur?</w:t>
      </w:r>
    </w:p>
    <w:p>
      <w:pPr/>
      <w:r>
        <w:t>A) İşlemden doğan borç ve alacakların belirlenen esaslarla sonuçlandırılmasına aracılık etmek</w:t>
      </w:r>
    </w:p>
    <w:p>
      <w:pPr/>
      <w:r>
        <w:t>B) Yatırımcıya getiri garantisi vermek</w:t>
      </w:r>
    </w:p>
    <w:p>
      <w:pPr/>
      <w:r>
        <w:t>C) Şirketlerin sermayesini artırmak</w:t>
      </w:r>
    </w:p>
    <w:p>
      <w:pPr/>
      <w:r>
        <w:t>D) Müşteri kimliği oluşturmak</w:t>
      </w:r>
    </w:p>
    <w:p>
      <w:pPr/>
      <w:r>
        <w:t>E) Sadece fiyat açıklamak</w:t>
      </w:r>
    </w:p>
    <w:p>
      <w:r>
        <w:rPr>
          <w:b/>
        </w:rPr>
        <w:t xml:space="preserve">Doğru cevap: A. </w:t>
      </w:r>
      <w:r>
        <w:t>Takas, gerçekleşen işlemlerin teslim ve ödeme yükümlülüklerinin sistematik biçimde yerine getirilmesine ilişkindir.</w:t>
      </w:r>
    </w:p>
    <w:p>
      <w:r>
        <w:rPr>
          <w:b/>
        </w:rPr>
        <w:t xml:space="preserve">Sınav tuzağı: </w:t>
      </w:r>
      <w:r>
        <w:t>Takas ile işlem öncesi emir iletimi karıştırılmamalıdır.</w:t>
      </w:r>
    </w:p>
    <w:p>
      <w:pPr>
        <w:pStyle w:val="Heading3"/>
      </w:pPr>
      <w:r>
        <w:t>Soru 92</w:t>
      </w:r>
    </w:p>
    <w:p>
      <w:r>
        <w:t>Aşağıdaki ifadelerden hangisi, Saklama hizmetinin temel amacı nedir?</w:t>
      </w:r>
    </w:p>
    <w:p>
      <w:pPr/>
      <w:r>
        <w:t>A) Sermaye piyasası araçları ve ilgili varlıkların güvenli şekilde muhafaza ve kayıt süreçlerinin yürütülmesi</w:t>
      </w:r>
    </w:p>
    <w:p>
      <w:pPr/>
      <w:r>
        <w:t>B) Yatırımcı adına getiri garantisi vermek</w:t>
      </w:r>
    </w:p>
    <w:p>
      <w:pPr/>
      <w:r>
        <w:t>C) Her yatırım kararını saklama kuruluşunun vermesi</w:t>
      </w:r>
    </w:p>
    <w:p>
      <w:pPr/>
      <w:r>
        <w:t>D) Piyasa fiyatını sabitlemek</w:t>
      </w:r>
    </w:p>
    <w:p>
      <w:pPr/>
      <w:r>
        <w:t>E) Vergi oranını belirlemek</w:t>
      </w:r>
    </w:p>
    <w:p>
      <w:r>
        <w:rPr>
          <w:b/>
        </w:rPr>
        <w:t xml:space="preserve">Doğru cevap: A. </w:t>
      </w:r>
      <w:r>
        <w:t>Saklama, varlıkların korunması ve kayıt/izleme altyapısıyla ilişkilidir.</w:t>
      </w:r>
    </w:p>
    <w:p>
      <w:r>
        <w:rPr>
          <w:b/>
        </w:rPr>
        <w:t xml:space="preserve">Sınav tuzağı: </w:t>
      </w:r>
      <w:r>
        <w:t>Saklama kuruluşu portföy yöneticisi olmak zorunda değildir.</w:t>
      </w:r>
    </w:p>
    <w:p>
      <w:pPr>
        <w:pStyle w:val="Heading3"/>
      </w:pPr>
      <w:r>
        <w:t>Soru 93</w:t>
      </w:r>
    </w:p>
    <w:p>
      <w:r>
        <w:t>Aşağıdaki ifadelerden hangisi, Kaydileştirme kavramı en doğru nasıl açıklanır?</w:t>
      </w:r>
    </w:p>
    <w:p>
      <w:pPr/>
      <w:r>
        <w:t>A) Sermaye piyasası araçlarına ilişkin hakların fiziki senet yerine elektronik/kayıt sistemi üzerinden izlenmesi</w:t>
      </w:r>
    </w:p>
    <w:p>
      <w:pPr/>
      <w:r>
        <w:t>B) Tüm menkul kıymetlerin imha edilmesi</w:t>
      </w:r>
    </w:p>
    <w:p>
      <w:pPr/>
      <w:r>
        <w:t>C) Sadece kâğıt senet basılması</w:t>
      </w:r>
    </w:p>
    <w:p>
      <w:pPr/>
      <w:r>
        <w:t>D) Banka kredilerinin kayda alınması</w:t>
      </w:r>
    </w:p>
    <w:p>
      <w:pPr/>
      <w:r>
        <w:t>E) Yatırımcıların işlem yapmasının engellenmesi</w:t>
      </w:r>
    </w:p>
    <w:p>
      <w:r>
        <w:rPr>
          <w:b/>
        </w:rPr>
        <w:t xml:space="preserve">Doğru cevap: A. </w:t>
      </w:r>
      <w:r>
        <w:t>Kaydileştirme, hakların merkezi kayıt sisteminde izlenmesine dayalı yapıyı ifade eder.</w:t>
      </w:r>
    </w:p>
    <w:p>
      <w:r>
        <w:rPr>
          <w:b/>
        </w:rPr>
        <w:t xml:space="preserve">Sınav tuzağı: </w:t>
      </w:r>
      <w:r>
        <w:t>Kaydi sistem, yatırımcı haklarının ortadan kalkması anlamına gelmez.</w:t>
      </w:r>
    </w:p>
    <w:p>
      <w:pPr>
        <w:pStyle w:val="Heading3"/>
      </w:pPr>
      <w:r>
        <w:t>Soru 94</w:t>
      </w:r>
    </w:p>
    <w:p>
      <w:r>
        <w:t>Aşağıdaki ifadelerden hangisi, Merkezi karşı taraf uygulamasının temel ekonomik işlevlerinden biri nedir?</w:t>
      </w:r>
    </w:p>
    <w:p>
      <w:pPr/>
      <w:r>
        <w:t>A) İşlem tarafları arasındaki karşı taraf riskini yönetmeye yardımcı olmak</w:t>
      </w:r>
    </w:p>
    <w:p>
      <w:pPr/>
      <w:r>
        <w:t>B) Her yatırımcıya zarar garantisi vermek</w:t>
      </w:r>
    </w:p>
    <w:p>
      <w:pPr/>
      <w:r>
        <w:t>C) Borsa fiyatlarını belirlemek</w:t>
      </w:r>
    </w:p>
    <w:p>
      <w:pPr/>
      <w:r>
        <w:t>D) Şirketlerin bilançosunu hazırlamak</w:t>
      </w:r>
    </w:p>
    <w:p>
      <w:pPr/>
      <w:r>
        <w:t>E) Müşteri sınıflandırması yapmak</w:t>
      </w:r>
    </w:p>
    <w:p>
      <w:r>
        <w:rPr>
          <w:b/>
        </w:rPr>
        <w:t xml:space="preserve">Doğru cevap: A. </w:t>
      </w:r>
      <w:r>
        <w:t>MKT, uygun piyasalarda işlemlerde karşı taraf olarak devreye girerek risk yönetimi ve teminat mekanizmalarını işletir.</w:t>
      </w:r>
    </w:p>
    <w:p>
      <w:r>
        <w:rPr>
          <w:b/>
        </w:rPr>
        <w:t xml:space="preserve">Sınav tuzağı: </w:t>
      </w:r>
      <w:r>
        <w:t>MKT tüm piyasa risklerini ortadan kaldırmaz.</w:t>
      </w:r>
    </w:p>
    <w:p>
      <w:pPr>
        <w:pStyle w:val="Heading3"/>
      </w:pPr>
      <w:r>
        <w:t>Soru 95</w:t>
      </w:r>
    </w:p>
    <w:p>
      <w:r>
        <w:t>Aşağıdaki ifadelerden hangisi, Temerrüt kavramı takas ve operasyon süreçlerinde neyi ifade eder?</w:t>
      </w:r>
    </w:p>
    <w:p>
      <w:pPr/>
      <w:r>
        <w:t>A) Yükümlülüğün zamanında veya usulüne uygun yerine getirilmemesi durumunu</w:t>
      </w:r>
    </w:p>
    <w:p>
      <w:pPr/>
      <w:r>
        <w:t>B) İşlemin kârla kapanmasını</w:t>
      </w:r>
    </w:p>
    <w:p>
      <w:pPr/>
      <w:r>
        <w:t>C) Sermaye artırımı yapılmasını</w:t>
      </w:r>
    </w:p>
    <w:p>
      <w:pPr/>
      <w:r>
        <w:t>D) Fonun yeni pay ihraç etmesini</w:t>
      </w:r>
    </w:p>
    <w:p>
      <w:pPr/>
      <w:r>
        <w:t>E) Sadece fiyatın düşmesini</w:t>
      </w:r>
    </w:p>
    <w:p>
      <w:r>
        <w:rPr>
          <w:b/>
        </w:rPr>
        <w:t xml:space="preserve">Doğru cevap: A. </w:t>
      </w:r>
      <w:r>
        <w:t>Temerrüt, teslimat, ödeme veya diğer yükümlülüklerin belirlenen şartlarda yerine getirilmemesiyle ilgilidir.</w:t>
      </w:r>
    </w:p>
    <w:p>
      <w:r>
        <w:rPr>
          <w:b/>
        </w:rPr>
        <w:t xml:space="preserve">Sınav tuzağı: </w:t>
      </w:r>
      <w:r>
        <w:t>Fiyat düşüşü tek başına temerrüt değildir.</w:t>
      </w:r>
    </w:p>
    <w:p>
      <w:pPr>
        <w:pStyle w:val="Heading3"/>
      </w:pPr>
      <w:r>
        <w:t>Soru 96</w:t>
      </w:r>
    </w:p>
    <w:p>
      <w:r>
        <w:t>Aşağıdaki ifadelerden hangisi, Netleştirme mekanizmasının temel faydası nedir?</w:t>
      </w:r>
    </w:p>
    <w:p>
      <w:pPr/>
      <w:r>
        <w:t>A) Karşılıklı yükümlülüklerin belirli esaslarla netleştirilerek operasyonel yükün azaltılabilmesi</w:t>
      </w:r>
    </w:p>
    <w:p>
      <w:pPr/>
      <w:r>
        <w:t>B) Her işlemi daha karmaşık hale getirmek</w:t>
      </w:r>
    </w:p>
    <w:p>
      <w:pPr/>
      <w:r>
        <w:t>C) Müşteri emirlerini iptal etmek</w:t>
      </w:r>
    </w:p>
    <w:p>
      <w:pPr/>
      <w:r>
        <w:t>D) Saklama kayıtlarını silmek</w:t>
      </w:r>
    </w:p>
    <w:p>
      <w:pPr/>
      <w:r>
        <w:t>E) Piyasa riskini kesin olarak sıfırlamak</w:t>
      </w:r>
    </w:p>
    <w:p>
      <w:r>
        <w:rPr>
          <w:b/>
        </w:rPr>
        <w:t xml:space="preserve">Doğru cevap: A. </w:t>
      </w:r>
      <w:r>
        <w:t>Netleştirme, çok sayıda brüt yükümlülüğün belirli kurallar çerçevesinde net tutarlara dönüştürülmesine hizmet eder.</w:t>
      </w:r>
    </w:p>
    <w:p>
      <w:r>
        <w:rPr>
          <w:b/>
        </w:rPr>
        <w:t xml:space="preserve">Sınav tuzağı: </w:t>
      </w:r>
      <w:r>
        <w:t>Netleştirme ile yatırım riskinin sıfırlanması farklı kavramlardır.</w:t>
      </w:r>
    </w:p>
    <w:p>
      <w:pPr>
        <w:pStyle w:val="Heading3"/>
      </w:pPr>
      <w:r>
        <w:t>Soru 97</w:t>
      </w:r>
    </w:p>
    <w:p>
      <w:r>
        <w:t>Aşağıdaki ifadelerden hangisi, Portföy saklama hizmetinde temel koruma yaklaşımı nedir?</w:t>
      </w:r>
    </w:p>
    <w:p>
      <w:pPr/>
      <w:r>
        <w:t>A) Müşteri/fon varlıklarının uygun kayıt, kontrol ve koruma mekanizmalarıyla izlenmesi</w:t>
      </w:r>
    </w:p>
    <w:p>
      <w:pPr/>
      <w:r>
        <w:t>B) Saklayıcının portföy değerini garanti etmesi</w:t>
      </w:r>
    </w:p>
    <w:p>
      <w:pPr/>
      <w:r>
        <w:t>C) Yatırım kararlarının her zaman saklayıcı tarafından verilmesi</w:t>
      </w:r>
    </w:p>
    <w:p>
      <w:pPr/>
      <w:r>
        <w:t>D) Teminatların hiç kullanılmaması</w:t>
      </w:r>
    </w:p>
    <w:p>
      <w:pPr/>
      <w:r>
        <w:t>E) Varlıkların kayıtsız tutulması</w:t>
      </w:r>
    </w:p>
    <w:p>
      <w:r>
        <w:rPr>
          <w:b/>
        </w:rPr>
        <w:t xml:space="preserve">Doğru cevap: A. </w:t>
      </w:r>
      <w:r>
        <w:t>Portföy saklama, varlıkların korunması ve işlem/varlık kontrolleri açısından önemli bir işlevdir.</w:t>
      </w:r>
    </w:p>
    <w:p>
      <w:r>
        <w:rPr>
          <w:b/>
        </w:rPr>
        <w:t xml:space="preserve">Sınav tuzağı: </w:t>
      </w:r>
      <w:r>
        <w:t>Saklama görevi ile yatırım kararı verme görevi ayrıdır.</w:t>
      </w:r>
    </w:p>
    <w:p>
      <w:pPr>
        <w:pStyle w:val="Heading3"/>
      </w:pPr>
      <w:r>
        <w:t>Soru 98</w:t>
      </w:r>
    </w:p>
    <w:p>
      <w:r>
        <w:t>Aşağıdaki ifadelerden hangisi, Türev araçlarda uzlaşma kavramı neyle ilişkilidir?</w:t>
      </w:r>
    </w:p>
    <w:p>
      <w:pPr/>
      <w:r>
        <w:t>A) Sözleşmeden doğan yükümlülüklerin nakdi veya fiziki yöntemlerle sonuçlandırılmasıyla</w:t>
      </w:r>
    </w:p>
    <w:p>
      <w:pPr/>
      <w:r>
        <w:t>B) Şirket ortaklığı kurulmasıyla</w:t>
      </w:r>
    </w:p>
    <w:p>
      <w:pPr/>
      <w:r>
        <w:t>C) Yatırım fonu katılma payı ihracıyla</w:t>
      </w:r>
    </w:p>
    <w:p>
      <w:pPr/>
      <w:r>
        <w:t>D) Sadece işlem komisyonuyla</w:t>
      </w:r>
    </w:p>
    <w:p>
      <w:pPr/>
      <w:r>
        <w:t>E) Yalnızca müşteri sınıflandırmasıyla</w:t>
      </w:r>
    </w:p>
    <w:p>
      <w:r>
        <w:rPr>
          <w:b/>
        </w:rPr>
        <w:t xml:space="preserve">Doğru cevap: A. </w:t>
      </w:r>
      <w:r>
        <w:t>Türev sözleşmelerin niteliğine göre nakdi uzlaşma veya fiziki teslim süreçleri uygulanabilir.</w:t>
      </w:r>
    </w:p>
    <w:p>
      <w:r>
        <w:rPr>
          <w:b/>
        </w:rPr>
        <w:t xml:space="preserve">Sınav tuzağı: </w:t>
      </w:r>
      <w:r>
        <w:t>Her türev sözleşmenin mutlaka fiziki teslimle sonuçlandığı düşünülmemelidir.</w:t>
      </w:r>
    </w:p>
    <w:p>
      <w:pPr>
        <w:pStyle w:val="Heading3"/>
      </w:pPr>
      <w:r>
        <w:t>Soru 99</w:t>
      </w:r>
    </w:p>
    <w:p>
      <w:r>
        <w:t>Aşağıdaki ifadelerden hangisi, Teminat yönetiminin temel amacı nedir?</w:t>
      </w:r>
    </w:p>
    <w:p>
      <w:pPr/>
      <w:r>
        <w:t>A) Karşı taraf ve piyasa riskleri karşısında yükümlülüklerin güvenli şekilde desteklenmesine katkı sağlamak</w:t>
      </w:r>
    </w:p>
    <w:p>
      <w:pPr/>
      <w:r>
        <w:t>B) Yatırımcının zararını yasaklamak</w:t>
      </w:r>
    </w:p>
    <w:p>
      <w:pPr/>
      <w:r>
        <w:t>C) Fiyatların yükselmesini garanti etmek</w:t>
      </w:r>
    </w:p>
    <w:p>
      <w:pPr/>
      <w:r>
        <w:t>D) Tüm işlemleri kredili hale getirmek</w:t>
      </w:r>
    </w:p>
    <w:p>
      <w:pPr/>
      <w:r>
        <w:t>E) Kayıt düzenini kaldırmak</w:t>
      </w:r>
    </w:p>
    <w:p>
      <w:r>
        <w:rPr>
          <w:b/>
        </w:rPr>
        <w:t xml:space="preserve">Doğru cevap: A. </w:t>
      </w:r>
      <w:r>
        <w:t>Teminat mekanizmaları, risk yönetimi ve yükümlülüklerin yerine getirilmesi açısından güvenlik katmanı oluşturur.</w:t>
      </w:r>
    </w:p>
    <w:p>
      <w:r>
        <w:rPr>
          <w:b/>
        </w:rPr>
        <w:t xml:space="preserve">Sınav tuzağı: </w:t>
      </w:r>
      <w:r>
        <w:t>Teminat, riskin tamamen yok olduğu anlamına gelmez.</w:t>
      </w:r>
    </w:p>
    <w:p>
      <w:pPr>
        <w:pStyle w:val="Heading3"/>
      </w:pPr>
      <w:r>
        <w:t>Soru 100</w:t>
      </w:r>
    </w:p>
    <w:p>
      <w:r>
        <w:t>Aşağıdaki ifadelerden hangisi, Operasyonel süreçlerde mutabakatın temel amacı nedir?</w:t>
      </w:r>
    </w:p>
    <w:p>
      <w:pPr/>
      <w:r>
        <w:t>A) Kayıtların ve işlem bilgilerinin taraflar arasında tutarlılığını kontrol etmek</w:t>
      </w:r>
    </w:p>
    <w:p>
      <w:pPr/>
      <w:r>
        <w:t>B) Piyasa fiyatını tahmin etmek</w:t>
      </w:r>
    </w:p>
    <w:p>
      <w:pPr/>
      <w:r>
        <w:t>C) Yatırım tavsiyesi vermek</w:t>
      </w:r>
    </w:p>
    <w:p>
      <w:pPr/>
      <w:r>
        <w:t>D) Müşteri sınıfını değiştirmek</w:t>
      </w:r>
    </w:p>
    <w:p>
      <w:pPr/>
      <w:r>
        <w:t>E) Vergi oranını belirlemek</w:t>
      </w:r>
    </w:p>
    <w:p>
      <w:r>
        <w:rPr>
          <w:b/>
        </w:rPr>
        <w:t xml:space="preserve">Doğru cevap: A. </w:t>
      </w:r>
      <w:r>
        <w:t>Mutabakat, kayıt ve işlem verilerindeki uyumsuzlukların tespit edilmesine yardımcı olur.</w:t>
      </w:r>
    </w:p>
    <w:p>
      <w:r>
        <w:rPr>
          <w:b/>
        </w:rPr>
        <w:t xml:space="preserve">Sınav tuzağı: </w:t>
      </w:r>
      <w:r>
        <w:t>Mutabakat bir yatırım kararı verme faaliyeti değildir.</w:t>
      </w:r>
    </w:p>
    <w:p>
      <w:r>
        <w:br w:type="page"/>
      </w:r>
    </w:p>
    <w:p>
      <w:pPr>
        <w:pStyle w:val="Title"/>
      </w:pPr>
      <w:r>
        <w:t>Son Tekrar – 4 Ders İçin Hızlı Ayrımlar</w:t>
      </w:r>
    </w:p>
    <w:p>
      <w:r>
        <w:rPr>
          <w:b/>
        </w:rPr>
        <w:t xml:space="preserve">Pay: </w:t>
      </w:r>
      <w:r>
        <w:t>Ortaklık ilişkisini temsil eder; tahvil sahibinden farklı olarak yatırımcı ortaklık konumundadır.</w:t>
      </w:r>
    </w:p>
    <w:p>
      <w:r>
        <w:rPr>
          <w:b/>
        </w:rPr>
        <w:t xml:space="preserve">Tahvil / borçlanma aracı: </w:t>
      </w:r>
      <w:r>
        <w:t>İhraççıya karşı alacaklılık ilişkisi doğurur; ortaklık hakkı vermez.</w:t>
      </w:r>
    </w:p>
    <w:p>
      <w:r>
        <w:rPr>
          <w:b/>
        </w:rPr>
        <w:t xml:space="preserve">Opsiyon – vadeli işlem: </w:t>
      </w:r>
      <w:r>
        <w:t>Opsiyon alıcısında hak mantığı; vadeli işlemde taraflar açısından yükümlülük mantığı ön plandadır.</w:t>
      </w:r>
    </w:p>
    <w:p>
      <w:r>
        <w:rPr>
          <w:b/>
        </w:rPr>
        <w:t xml:space="preserve">Yerindelik – uygunluk: </w:t>
      </w:r>
      <w:r>
        <w:t>Yerindelik bilgi/deneyim; uygunluk daha geniş müşteri profili ve hedeflerle uyum değerlendirmesidir.</w:t>
      </w:r>
    </w:p>
    <w:p>
      <w:r>
        <w:rPr>
          <w:b/>
        </w:rPr>
        <w:t xml:space="preserve">Saklama – portföy yönetimi: </w:t>
      </w:r>
      <w:r>
        <w:t>Saklama koruma/kayıt; portföy yönetimi yatırım kararlarının yetki çerçevesinde yönetilmesidir.</w:t>
      </w:r>
    </w:p>
    <w:p>
      <w:r>
        <w:rPr>
          <w:b/>
        </w:rPr>
        <w:t xml:space="preserve">Takas – saklama: </w:t>
      </w:r>
      <w:r>
        <w:t>Takas işlem sonrası yükümlülüklerin sonuçlandırılması; saklama varlıkların korunması ve izlenmesidir.</w:t>
      </w:r>
    </w:p>
    <w:p>
      <w:r>
        <w:rPr>
          <w:b/>
        </w:rPr>
        <w:t xml:space="preserve">Kaydileştirme: </w:t>
      </w:r>
      <w:r>
        <w:t>Hakların fiziki senet yerine kayıt sistemi üzerinden izlenmesi mantığıdır.</w:t>
      </w:r>
    </w:p>
    <w:p>
      <w:r>
        <w:rPr>
          <w:b/>
        </w:rPr>
        <w:t xml:space="preserve">Teminat: </w:t>
      </w:r>
      <w:r>
        <w:t>Riski ve yükümlülüklerin yerine getirilmemesi etkisini yönetmeye yardımcı olur; zararı veya riski sıfırlamaz.</w:t>
      </w:r>
    </w:p>
    <w:p>
      <w:pPr>
        <w:pStyle w:val="Heading1"/>
      </w:pPr>
      <w:r>
        <w:t>Kaynak ve Güncellik Notu</w:t>
      </w:r>
    </w:p>
    <w:p>
      <w:r>
        <w:t>Doküman hazırlanırken SPL’nin resmi çalışma notları, sınav alt konu başlıkları, 2026 mevzuat kesim tarihi ve 1003 müfredat geçiş duyurusu esas alınmıştır. 1003 için kullanıcı hedef sınav tarihi nedeniyle eski müfredat kullanılmıştır. Resmi kaynaklar: SPL Sınav Çalışma Notları, Sınav Konuları ve Alt Konu Başlıkları, Mevzuat Kesim Tarihi ve 1003 Müfredat Değişikliği Duyurusu.</w:t>
      </w:r>
    </w:p>
    <w:p>
      <w:r>
        <w:t>Not: Mevzuat sorularında sınav günü için SPL’nin ilan ettiği güncel mevzuat kesim tarihi ve duyurular ayrıca kontrol edilmelidir.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SPL Düzey 1 – Özgün Öğretici Soru Bankası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