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SPL DÜZEY 1</w:t>
        <w:br/>
        <w:t>X5 DETAYLI SINAV ÇALIŞMA KİTABI</w:t>
      </w:r>
    </w:p>
    <w:p>
      <w:pPr>
        <w:jc w:val="center"/>
      </w:pPr>
      <w:r>
        <w:rPr>
          <w:b/>
        </w:rPr>
        <w:t>1001 • 1003 • 1005 • 1012</w:t>
        <w:br/>
      </w:r>
      <w:r>
        <w:t>Derin konu anlatımı • kavram haritaları • sınav algoritması • aktif tekrar • 80 soru</w:t>
      </w:r>
    </w:p>
    <w:p>
      <w:r>
        <w:t>Bu sürüm, önceki çalışma kitabının yaklaşık 5 katı yoğunluğunda olacak şekilde genişletildi. İçerik, yüklenen referansın desteklediği kavram ve çerçeveler üzerinden derinleştirildi; kaynakta bulunmayan mevzuat ayrıntıları uydurulmadı.</w:t>
      </w:r>
    </w:p>
    <w:p>
      <w:r>
        <w:br w:type="page"/>
      </w:r>
    </w:p>
    <w:p>
      <w:pPr>
        <w:pStyle w:val="Heading1"/>
      </w:pPr>
      <w:r>
        <w:t>BÖLÜM 0 – SINAV ÇÖZME MOTORU</w:t>
      </w:r>
    </w:p>
    <w:p>
      <w:pPr>
        <w:pStyle w:val="Heading2"/>
      </w:pPr>
      <w:r>
        <w:t>Her soruda 5 adım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Adım</w:t>
            </w:r>
          </w:p>
        </w:tc>
        <w:tc>
          <w:tcPr>
            <w:tcW w:type="dxa" w:w="5156"/>
          </w:tcPr>
          <w:p>
            <w:r>
              <w:t>Kontrol</w:t>
            </w:r>
          </w:p>
        </w:tc>
      </w:tr>
      <w:tr>
        <w:tc>
          <w:tcPr>
            <w:tcW w:type="dxa" w:w="5156"/>
          </w:tcPr>
          <w:p>
            <w:r>
              <w:t>1. Konu</w:t>
            </w:r>
          </w:p>
        </w:tc>
        <w:tc>
          <w:tcPr>
            <w:tcW w:type="dxa" w:w="5156"/>
          </w:tcPr>
          <w:p>
            <w:r>
              <w:t>Sorunun ana konusunu bul.</w:t>
            </w:r>
          </w:p>
        </w:tc>
      </w:tr>
      <w:tr>
        <w:tc>
          <w:tcPr>
            <w:tcW w:type="dxa" w:w="5156"/>
          </w:tcPr>
          <w:p>
            <w:r>
              <w:t>2. Taraf</w:t>
            </w:r>
          </w:p>
        </w:tc>
        <w:tc>
          <w:tcPr>
            <w:tcW w:type="dxa" w:w="5156"/>
          </w:tcPr>
          <w:p>
            <w:r>
              <w:t>Kim?</w:t>
            </w:r>
          </w:p>
        </w:tc>
      </w:tr>
      <w:tr>
        <w:tc>
          <w:tcPr>
            <w:tcW w:type="dxa" w:w="5156"/>
          </w:tcPr>
          <w:p>
            <w:r>
              <w:t>3. İşlem</w:t>
            </w:r>
          </w:p>
        </w:tc>
        <w:tc>
          <w:tcPr>
            <w:tcW w:type="dxa" w:w="5156"/>
          </w:tcPr>
          <w:p>
            <w:r>
              <w:t>Ne yapıyor?</w:t>
            </w:r>
          </w:p>
        </w:tc>
      </w:tr>
      <w:tr>
        <w:tc>
          <w:tcPr>
            <w:tcW w:type="dxa" w:w="5156"/>
          </w:tcPr>
          <w:p>
            <w:r>
              <w:t>4. Amaç</w:t>
            </w:r>
          </w:p>
        </w:tc>
        <w:tc>
          <w:tcPr>
            <w:tcW w:type="dxa" w:w="5156"/>
          </w:tcPr>
          <w:p>
            <w:r>
              <w:t>Bu düzenleme neden var?</w:t>
            </w:r>
          </w:p>
        </w:tc>
      </w:tr>
      <w:tr>
        <w:tc>
          <w:tcPr>
            <w:tcW w:type="dxa" w:w="5156"/>
          </w:tcPr>
          <w:p>
            <w:r>
              <w:t>5. Benzer kavram</w:t>
            </w:r>
          </w:p>
        </w:tc>
        <w:tc>
          <w:tcPr>
            <w:tcW w:type="dxa" w:w="5156"/>
          </w:tcPr>
          <w:p>
            <w:r>
              <w:t>Soru hangi iki kavramı karıştırmaya çalışıyor?</w:t>
            </w:r>
          </w:p>
        </w:tc>
      </w:tr>
    </w:tbl>
    <w:p>
      <w:pPr>
        <w:pStyle w:val="Heading2"/>
      </w:pPr>
      <w:r>
        <w:t>Yanlış analiz sistemi</w:t>
      </w:r>
    </w:p>
    <w:p>
      <w:pPr>
        <w:pStyle w:val="ListBullet"/>
      </w:pPr>
      <w:r>
        <w:t>A. Bilgi eksikliği – Konuyu bilmiyordum.</w:t>
      </w:r>
    </w:p>
    <w:p>
      <w:pPr>
        <w:pStyle w:val="ListBullet"/>
      </w:pPr>
      <w:r>
        <w:t>B. Kavram karışıklığı – İki kavramı birbirine karıştırdım.</w:t>
      </w:r>
    </w:p>
    <w:p>
      <w:pPr>
        <w:pStyle w:val="ListBullet"/>
      </w:pPr>
      <w:r>
        <w:t>C. Soru okuma hatası – Konuyu biliyordum fakat soruyu yanlış yorumladım.</w:t>
      </w:r>
    </w:p>
    <w:p>
      <w:r>
        <w:t>Referansın kritik çalışma kuralı: Her yanlış, hangi konuyu tekrar etmen gerektiğini gösteren bir veri haline getirilmelidir.</w:t>
      </w:r>
    </w:p>
    <w:p>
      <w:pPr>
        <w:pStyle w:val="Heading1"/>
      </w:pPr>
      <w:r>
        <w:t>Dört modülü tek haritada birleştir</w:t>
      </w:r>
    </w:p>
    <w:p>
      <w:pPr>
        <w:pStyle w:val="Heading2"/>
      </w:pPr>
      <w:r>
        <w:t>1001 – Piyasa nasıl güvenilir tutulur?</w:t>
      </w:r>
    </w:p>
    <w:p>
      <w:r>
        <w:t>Bilgi + Etik + Adil piyasa</w:t>
      </w:r>
    </w:p>
    <w:p>
      <w:pPr>
        <w:pStyle w:val="Heading2"/>
      </w:pPr>
      <w:r>
        <w:t>1003 – Hangi araç neyi temsil eder?</w:t>
      </w:r>
    </w:p>
    <w:p>
      <w:r>
        <w:t>Ortaklık + Alacaklılık + Türev ilişki</w:t>
      </w:r>
    </w:p>
    <w:p>
      <w:pPr>
        <w:pStyle w:val="Heading2"/>
      </w:pPr>
      <w:r>
        <w:t>1005 – Yatırım kuruluşu ne yapıyor?</w:t>
      </w:r>
    </w:p>
    <w:p>
      <w:r>
        <w:t>Emir iletiyor + Danışmanlık veriyor + Portföy yönetiyor</w:t>
      </w:r>
    </w:p>
    <w:p>
      <w:pPr>
        <w:pStyle w:val="Heading2"/>
      </w:pPr>
      <w:r>
        <w:t>1012 – İşlemden sonra ne oluyor?</w:t>
      </w:r>
    </w:p>
    <w:p>
      <w:r>
        <w:t>Mutabakat + Takas + Teslim + Saklama</w:t>
      </w:r>
    </w:p>
    <w:p>
      <w:r>
        <w:t>1001 = GÜVEN | 1003 = ARAÇ | 1005 = HİZMET | 1012 = İŞLEM SONRASI</w:t>
      </w:r>
    </w:p>
    <w:p>
      <w:r>
        <w:br w:type="page"/>
      </w:r>
    </w:p>
    <w:p>
      <w:pPr>
        <w:pStyle w:val="Heading1"/>
      </w:pPr>
      <w:r>
        <w:t>1001 – Piyasa nasıl güvenilir tutulur?</w:t>
      </w:r>
    </w:p>
    <w:p>
      <w:r>
        <w:t>ANA ŞİFRE: Bilgi + Etik + Adil piyasa</w:t>
      </w:r>
    </w:p>
    <w:p>
      <w:pPr>
        <w:pStyle w:val="Heading2"/>
      </w:pPr>
      <w:r>
        <w:t>1. Ana çerçeve</w:t>
      </w:r>
    </w:p>
    <w:p>
      <w:pPr>
        <w:pStyle w:val="ListBullet"/>
      </w:pPr>
      <w:r>
        <w:t>1001'i tek cümlede hatırla: Piyasanın güvenilirliği bilgi, etik ve adil piyasa ekseninde düşünülür.</w:t>
      </w:r>
    </w:p>
    <w:p>
      <w:pPr>
        <w:pStyle w:val="ListBullet"/>
      </w:pPr>
      <w:r>
        <w:t>Bir soruda güvenilirlik, yatırımcının kararını etkileyen bilgi ve piyasa davranışının niteliği öne çıkıyorsa 1001'in ana çerçevesine dön.</w:t>
      </w:r>
    </w:p>
    <w:p>
      <w:pPr>
        <w:pStyle w:val="ListBullet"/>
      </w:pPr>
      <w:r>
        <w:t>Bu modül için üç kelimelik zihinsel kanca: BİLGİ – ETİK – ADİLLİK.</w:t>
      </w:r>
    </w:p>
    <w:p>
      <w:r>
        <w:rPr>
          <w:b/>
        </w:rPr>
        <w:t xml:space="preserve">SINAV MERCEĞİ: </w:t>
      </w:r>
      <w:r>
        <w:t>Bu başlıkta önce ana çerçeveyi hatırla: Bilgi + Etik + Adil piyasa.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2. Bilgi</w:t>
      </w:r>
    </w:p>
    <w:p>
      <w:pPr>
        <w:pStyle w:val="ListBullet"/>
      </w:pPr>
      <w:r>
        <w:t>Referansın kullandığı ana kavramlardan biri doğru bilgidir. Soru bilgi üzerinden kuruluyorsa önce bilginin rolünü teşhis et.</w:t>
      </w:r>
    </w:p>
    <w:p>
      <w:pPr>
        <w:pStyle w:val="ListBullet"/>
      </w:pPr>
      <w:r>
        <w:t>Bilgi başlığında soru çözerken 'Soru bilgiye mi odaklanıyor?' diye sor.</w:t>
      </w:r>
    </w:p>
    <w:p>
      <w:pPr>
        <w:pStyle w:val="ListBullet"/>
      </w:pPr>
      <w:r>
        <w:t>Bilginin kendisi ile bilginin piyasadaki güvenilirlik üzerindeki rolünü birbirinden ayır: sınav sorusu çoğu zaman kavramı değil, kavramın amacını da ölçebilir.</w:t>
      </w:r>
    </w:p>
    <w:p>
      <w:r>
        <w:rPr>
          <w:b/>
        </w:rPr>
        <w:t xml:space="preserve">SINAV MERCEĞİ: </w:t>
      </w:r>
      <w:r>
        <w:t>Bu başlıkta önce ana çerçeveyi hatırla: Bilgi + Etik + Adil piyasa.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3. Etik</w:t>
      </w:r>
    </w:p>
    <w:p>
      <w:pPr>
        <w:pStyle w:val="ListBullet"/>
      </w:pPr>
      <w:r>
        <w:t>Etik, güvenilir piyasa çerçevesinin ikinci ana sütunudur.</w:t>
      </w:r>
    </w:p>
    <w:p>
      <w:pPr>
        <w:pStyle w:val="ListBullet"/>
      </w:pPr>
      <w:r>
        <w:t>Etik sorusunda davranışın dürüst ve güvenilir piyasa mantığıyla uyumunu düşün.</w:t>
      </w:r>
    </w:p>
    <w:p>
      <w:pPr>
        <w:pStyle w:val="ListBullet"/>
      </w:pPr>
      <w:r>
        <w:t>Bir davranışın sonucundan önce davranışın etik çerçevede olup olmadığına odaklan.</w:t>
      </w:r>
    </w:p>
    <w:p>
      <w:r>
        <w:rPr>
          <w:b/>
        </w:rPr>
        <w:t xml:space="preserve">SINAV MERCEĞİ: </w:t>
      </w:r>
      <w:r>
        <w:t>Bu başlıkta önce ana çerçeveyi hatırla: Bilgi + Etik + Adil piyasa.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4. Adil piyasa</w:t>
      </w:r>
    </w:p>
    <w:p>
      <w:pPr>
        <w:pStyle w:val="ListBullet"/>
      </w:pPr>
      <w:r>
        <w:t>Adil piyasa, güvenilirlik çerçevesinin üçüncü ana unsurudur.</w:t>
      </w:r>
    </w:p>
    <w:p>
      <w:pPr>
        <w:pStyle w:val="ListBullet"/>
      </w:pPr>
      <w:r>
        <w:t>Adillik sorusunda 'piyasa katılımcılarına adil yaklaşım var mı?' şeklinde zihinsel kontrol yap.</w:t>
      </w:r>
    </w:p>
    <w:p>
      <w:pPr>
        <w:pStyle w:val="ListBullet"/>
      </w:pPr>
      <w:r>
        <w:t>Bilgi + etik + adil piyasa birlikte soruluyorsa cevap ararken üçlü çerçeveyi koru.</w:t>
      </w:r>
    </w:p>
    <w:p>
      <w:r>
        <w:rPr>
          <w:b/>
        </w:rPr>
        <w:t xml:space="preserve">SINAV MERCEĞİ: </w:t>
      </w:r>
      <w:r>
        <w:t>Bu başlıkta önce ana çerçeveyi hatırla: Bilgi + Etik + Adil piyasa.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5. Şeffaflık</w:t>
      </w:r>
    </w:p>
    <w:p>
      <w:pPr>
        <w:pStyle w:val="ListBullet"/>
      </w:pPr>
      <w:r>
        <w:t>Referansın son hafıza kartında 1001 altında şeffaflık da ayrıca vurgulanır.</w:t>
      </w:r>
    </w:p>
    <w:p>
      <w:pPr>
        <w:pStyle w:val="ListBullet"/>
      </w:pPr>
      <w:r>
        <w:t>Şeffaflığı doğru bilgi ve güvenilir piyasa fikriyle birlikte hatırla.</w:t>
      </w:r>
    </w:p>
    <w:p>
      <w:pPr>
        <w:pStyle w:val="ListBullet"/>
      </w:pPr>
      <w:r>
        <w:t>Şeffaflık sorularında bilgi akışının güvenilir piyasa hedefiyle ilişkisini düşün.</w:t>
      </w:r>
    </w:p>
    <w:p>
      <w:r>
        <w:rPr>
          <w:b/>
        </w:rPr>
        <w:t xml:space="preserve">SINAV MERCEĞİ: </w:t>
      </w:r>
      <w:r>
        <w:t>Bu başlıkta önce ana çerçeveyi hatırla: Bilgi + Etik + Adil piyasa.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6. Kritik ayrım: kavram mı amaç mı?</w:t>
      </w:r>
    </w:p>
    <w:p>
      <w:pPr>
        <w:pStyle w:val="ListBullet"/>
      </w:pPr>
      <w:r>
        <w:t>Bir soru 'hangi kavram?' diyorsa doğrudan kavramı bul.</w:t>
      </w:r>
    </w:p>
    <w:p>
      <w:pPr>
        <w:pStyle w:val="ListBullet"/>
      </w:pPr>
      <w:r>
        <w:t>Bir soru 'neden?' veya 'hangi amaçla?' diyorsa kavramın düzenleyici amacını düşün.</w:t>
      </w:r>
    </w:p>
    <w:p>
      <w:pPr>
        <w:pStyle w:val="ListBullet"/>
      </w:pPr>
      <w:r>
        <w:t>Referansın 5 adımlı soru formülü özellikle amacı ayrıca bulmayı ister.</w:t>
      </w:r>
    </w:p>
    <w:p>
      <w:r>
        <w:rPr>
          <w:b/>
        </w:rPr>
        <w:t xml:space="preserve">SINAV MERCEĞİ: </w:t>
      </w:r>
      <w:r>
        <w:t>Bu başlıkta önce ana çerçeveyi hatırla: Bilgi + Etik + Adil piyasa.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Bölüm sonu hızlı tekrar</w:t>
      </w:r>
    </w:p>
    <w:p>
      <w:r>
        <w:rPr>
          <w:b/>
        </w:rPr>
        <w:t>▸ GÜVEN</w:t>
      </w:r>
    </w:p>
    <w:p>
      <w:r>
        <w:rPr>
          <w:b/>
        </w:rPr>
        <w:t>▸ Doğru bilgi</w:t>
      </w:r>
    </w:p>
    <w:p>
      <w:r>
        <w:rPr>
          <w:b/>
        </w:rPr>
        <w:t>▸ Adil piyasa</w:t>
      </w:r>
    </w:p>
    <w:p>
      <w:r>
        <w:rPr>
          <w:b/>
        </w:rPr>
        <w:t>▸ Etik</w:t>
      </w:r>
    </w:p>
    <w:p>
      <w:r>
        <w:rPr>
          <w:b/>
        </w:rPr>
        <w:t>▸ Şeffaflık</w:t>
      </w:r>
    </w:p>
    <w:p>
      <w:r>
        <w:t>Kendini test et: Bu bölümün ana şifresini kitaba bakmadan söyleyebiliyor musun?  □ Evet  □ Hayır</w:t>
      </w:r>
    </w:p>
    <w:p>
      <w:r>
        <w:br w:type="page"/>
      </w:r>
    </w:p>
    <w:p>
      <w:pPr>
        <w:pStyle w:val="Heading1"/>
      </w:pPr>
      <w:r>
        <w:t>1003 – Hangi araç neyi temsil eder?</w:t>
      </w:r>
    </w:p>
    <w:p>
      <w:r>
        <w:t>ANA ŞİFRE: Ortaklık + Alacaklılık + Türev ilişki</w:t>
      </w:r>
    </w:p>
    <w:p>
      <w:pPr>
        <w:pStyle w:val="Heading2"/>
      </w:pPr>
      <w:r>
        <w:t>1. Ana çerçeve</w:t>
      </w:r>
    </w:p>
    <w:p>
      <w:pPr>
        <w:pStyle w:val="ListBullet"/>
      </w:pPr>
      <w:r>
        <w:t>1003'ün ana sorusu: Hangi araç neyi temsil eder?</w:t>
      </w:r>
    </w:p>
    <w:p>
      <w:pPr>
        <w:pStyle w:val="ListBullet"/>
      </w:pPr>
      <w:r>
        <w:t>Üçlü sınıflandırma: ortaklık, alacaklılık, türev ilişki.</w:t>
      </w:r>
    </w:p>
    <w:p>
      <w:pPr>
        <w:pStyle w:val="ListBullet"/>
      </w:pPr>
      <w:r>
        <w:t>Şıklar arasında kaybolduğunda önce aracı değil, temsil ettiği ekonomik ilişkiyi düşün.</w:t>
      </w:r>
    </w:p>
    <w:p>
      <w:r>
        <w:rPr>
          <w:b/>
        </w:rPr>
        <w:t xml:space="preserve">SINAV MERCEĞİ: </w:t>
      </w:r>
      <w:r>
        <w:t>Bu başlıkta önce ana çerçeveyi hatırla: Ortaklık + Alacaklılık + Türev ilişki.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2. Pay = ortaklık</w:t>
      </w:r>
    </w:p>
    <w:p>
      <w:pPr>
        <w:pStyle w:val="ListBullet"/>
      </w:pPr>
      <w:r>
        <w:t>Referansın ana hafıza kartı doğrudan 'Pay = Ortaklık' der.</w:t>
      </w:r>
    </w:p>
    <w:p>
      <w:pPr>
        <w:pStyle w:val="ListBullet"/>
      </w:pPr>
      <w:r>
        <w:t>Pay sorusunda ilk kelimen ortaklık olmalıdır.</w:t>
      </w:r>
    </w:p>
    <w:p>
      <w:pPr>
        <w:pStyle w:val="ListBullet"/>
      </w:pPr>
      <w:r>
        <w:t>Bir şık payı alacaklılık olarak tanımlıyorsa temel ayrımı kontrol et.</w:t>
      </w:r>
    </w:p>
    <w:p>
      <w:r>
        <w:rPr>
          <w:b/>
        </w:rPr>
        <w:t xml:space="preserve">SINAV MERCEĞİ: </w:t>
      </w:r>
      <w:r>
        <w:t>Bu başlıkta önce ana çerçeveyi hatırla: Ortaklık + Alacaklılık + Türev ilişki.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3. Tahvil = alacaklılık</w:t>
      </w:r>
    </w:p>
    <w:p>
      <w:pPr>
        <w:pStyle w:val="ListBullet"/>
      </w:pPr>
      <w:r>
        <w:t>Referansın ana hafıza kartı 'Tahvil = Alacaklılık' şeklindedir.</w:t>
      </w:r>
    </w:p>
    <w:p>
      <w:pPr>
        <w:pStyle w:val="ListBullet"/>
      </w:pPr>
      <w:r>
        <w:t>Bu nedenle araç sorularında 'ortaklık mı, alacaklılık mı?' ayrımı ilk eleme filtresidir.</w:t>
      </w:r>
    </w:p>
    <w:p>
      <w:pPr>
        <w:pStyle w:val="ListBullet"/>
      </w:pPr>
      <w:r>
        <w:t>Pay ve tahvili yan yana çalış: Pay → Ortaklık; Tahvil → Alacaklılık.</w:t>
      </w:r>
    </w:p>
    <w:p>
      <w:r>
        <w:rPr>
          <w:b/>
        </w:rPr>
        <w:t xml:space="preserve">SINAV MERCEĞİ: </w:t>
      </w:r>
      <w:r>
        <w:t>Bu başlıkta önce ana çerçeveyi hatırla: Ortaklık + Alacaklılık + Türev ilişki.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4. Türev ilişki</w:t>
      </w:r>
    </w:p>
    <w:p>
      <w:pPr>
        <w:pStyle w:val="ListBullet"/>
      </w:pPr>
      <w:r>
        <w:t>Referans 1003'ü üçüncü eksen olarak türev ilişki ile tanımlar.</w:t>
      </w:r>
    </w:p>
    <w:p>
      <w:pPr>
        <w:pStyle w:val="ListBullet"/>
      </w:pPr>
      <w:r>
        <w:t>Bir soruda doğrudan ortaklık veya alacaklılık yerine türev ilişki vurgusu varsa üçüncü sınıfa yönel.</w:t>
      </w:r>
    </w:p>
    <w:p>
      <w:pPr>
        <w:pStyle w:val="ListBullet"/>
      </w:pPr>
      <w:r>
        <w:t>Bu başlıkta sınav stratejisi: önce ana sınıfı belirle, sonra ayrıntıya geç.</w:t>
      </w:r>
    </w:p>
    <w:p>
      <w:r>
        <w:rPr>
          <w:b/>
        </w:rPr>
        <w:t xml:space="preserve">SINAV MERCEĞİ: </w:t>
      </w:r>
      <w:r>
        <w:t>Bu başlıkta önce ana çerçeveyi hatırla: Ortaklık + Alacaklılık + Türev ilişki.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5. Futures = yükümlülük</w:t>
      </w:r>
    </w:p>
    <w:p>
      <w:pPr>
        <w:pStyle w:val="ListBullet"/>
      </w:pPr>
      <w:r>
        <w:t>Referansın ana hafıza kartı: Futures = Yükümlülük.</w:t>
      </w:r>
    </w:p>
    <w:p>
      <w:pPr>
        <w:pStyle w:val="ListBullet"/>
      </w:pPr>
      <w:r>
        <w:t>Bu ifadeyi tek başına ezber kartı olarak tekrar et.</w:t>
      </w:r>
    </w:p>
    <w:p>
      <w:pPr>
        <w:pStyle w:val="ListBullet"/>
      </w:pPr>
      <w:r>
        <w:t>Bir şık futures için 'hak' diyorsa referanstaki ana ayrımla çelişir.</w:t>
      </w:r>
    </w:p>
    <w:p>
      <w:r>
        <w:rPr>
          <w:b/>
        </w:rPr>
        <w:t xml:space="preserve">SINAV MERCEĞİ: </w:t>
      </w:r>
      <w:r>
        <w:t>Bu başlıkta önce ana çerçeveyi hatırla: Ortaklık + Alacaklılık + Türev ilişki.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6. Opsiyon = hak</w:t>
      </w:r>
    </w:p>
    <w:p>
      <w:pPr>
        <w:pStyle w:val="ListBullet"/>
      </w:pPr>
      <w:r>
        <w:t>Referansın ana hafıza kartı: Opsiyon = Hak.</w:t>
      </w:r>
    </w:p>
    <w:p>
      <w:pPr>
        <w:pStyle w:val="ListBullet"/>
      </w:pPr>
      <w:r>
        <w:t>Futures ile opsiyonu çift olarak çalış: Futures → Yükümlülük; Opsiyon → Hak.</w:t>
      </w:r>
    </w:p>
    <w:p>
      <w:pPr>
        <w:pStyle w:val="ListBullet"/>
      </w:pPr>
      <w:r>
        <w:t>Bu ikiliyi sınavda saniyeler içinde ayırabilmek hedeflenmelidir.</w:t>
      </w:r>
    </w:p>
    <w:p>
      <w:r>
        <w:rPr>
          <w:b/>
        </w:rPr>
        <w:t xml:space="preserve">SINAV MERCEĞİ: </w:t>
      </w:r>
      <w:r>
        <w:t>Bu başlıkta önce ana çerçeveyi hatırla: Ortaklık + Alacaklılık + Türev ilişki.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7. Üçlü harita</w:t>
      </w:r>
    </w:p>
    <w:p>
      <w:pPr>
        <w:pStyle w:val="ListBullet"/>
      </w:pPr>
      <w:r>
        <w:t>Pay → Ortaklık.</w:t>
      </w:r>
    </w:p>
    <w:p>
      <w:pPr>
        <w:pStyle w:val="ListBullet"/>
      </w:pPr>
      <w:r>
        <w:t>Tahvil → Alacaklılık.</w:t>
      </w:r>
    </w:p>
    <w:p>
      <w:pPr>
        <w:pStyle w:val="ListBullet"/>
      </w:pPr>
      <w:r>
        <w:t>Futures → Yükümlülük.</w:t>
      </w:r>
    </w:p>
    <w:p>
      <w:pPr>
        <w:pStyle w:val="ListBullet"/>
      </w:pPr>
      <w:r>
        <w:t>Opsiyon → Hak.</w:t>
      </w:r>
    </w:p>
    <w:p>
      <w:pPr>
        <w:pStyle w:val="ListBullet"/>
      </w:pPr>
      <w:r>
        <w:t>Bu dört satır 1003'ün son tekrar kartıdır.</w:t>
      </w:r>
    </w:p>
    <w:p>
      <w:r>
        <w:rPr>
          <w:b/>
        </w:rPr>
        <w:t xml:space="preserve">SINAV MERCEĞİ: </w:t>
      </w:r>
      <w:r>
        <w:t>Bu başlıkta önce ana çerçeveyi hatırla: Ortaklık + Alacaklılık + Türev ilişki.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Bölüm sonu hızlı tekrar</w:t>
      </w:r>
    </w:p>
    <w:p>
      <w:r>
        <w:rPr>
          <w:b/>
        </w:rPr>
        <w:t>▸ ARAÇLARI AYIR</w:t>
      </w:r>
    </w:p>
    <w:p>
      <w:r>
        <w:rPr>
          <w:b/>
        </w:rPr>
        <w:t>▸ Pay = Ortaklık</w:t>
      </w:r>
    </w:p>
    <w:p>
      <w:r>
        <w:rPr>
          <w:b/>
        </w:rPr>
        <w:t>▸ Tahvil = Alacaklılık</w:t>
      </w:r>
    </w:p>
    <w:p>
      <w:r>
        <w:rPr>
          <w:b/>
        </w:rPr>
        <w:t>▸ Futures = Yükümlülük</w:t>
      </w:r>
    </w:p>
    <w:p>
      <w:r>
        <w:rPr>
          <w:b/>
        </w:rPr>
        <w:t>▸ Opsiyon = Hak</w:t>
      </w:r>
    </w:p>
    <w:p>
      <w:r>
        <w:t>Kendini test et: Bu bölümün ana şifresini kitaba bakmadan söyleyebiliyor musun?  □ Evet  □ Hayır</w:t>
      </w:r>
    </w:p>
    <w:p>
      <w:r>
        <w:br w:type="page"/>
      </w:r>
    </w:p>
    <w:p>
      <w:pPr>
        <w:pStyle w:val="Heading1"/>
      </w:pPr>
      <w:r>
        <w:t>1005 – Yatırım kuruluşu ne yapıyor?</w:t>
      </w:r>
    </w:p>
    <w:p>
      <w:r>
        <w:t>ANA ŞİFRE: Emir iletiyor + Danışmanlık veriyor + Portföy yönetiyor</w:t>
      </w:r>
    </w:p>
    <w:p>
      <w:pPr>
        <w:pStyle w:val="Heading2"/>
      </w:pPr>
      <w:r>
        <w:t>1. Ana çerçeve</w:t>
      </w:r>
    </w:p>
    <w:p>
      <w:pPr>
        <w:pStyle w:val="ListBullet"/>
      </w:pPr>
      <w:r>
        <w:t>1005'te ilk soru: Yatırım kuruluşu ne yapıyor?</w:t>
      </w:r>
    </w:p>
    <w:p>
      <w:pPr>
        <w:pStyle w:val="ListBullet"/>
      </w:pPr>
      <w:r>
        <w:t>Referans üç fiil kullanıyor: iletiyor, öneriyor/danışmanlık veriyor, yönetiyor.</w:t>
      </w:r>
    </w:p>
    <w:p>
      <w:pPr>
        <w:pStyle w:val="ListBullet"/>
      </w:pPr>
      <w:r>
        <w:t>Bu nedenle soru kökünde fiili bulmak en hızlı çözüm yöntemidir.</w:t>
      </w:r>
    </w:p>
    <w:p>
      <w:r>
        <w:rPr>
          <w:b/>
        </w:rPr>
        <w:t xml:space="preserve">SINAV MERCEĞİ: </w:t>
      </w:r>
      <w:r>
        <w:t>Bu başlıkta önce ana çerçeveyi hatırla: Emir iletiyor + Danışmanlık veriyor + Portföy yönetiyor.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2. Emir iletiyor</w:t>
      </w:r>
    </w:p>
    <w:p>
      <w:pPr>
        <w:pStyle w:val="ListBullet"/>
      </w:pPr>
      <w:r>
        <w:t>Birinci ayrım: yatırım kuruluşu emir iletiyor mu?</w:t>
      </w:r>
    </w:p>
    <w:p>
      <w:pPr>
        <w:pStyle w:val="ListBullet"/>
      </w:pPr>
      <w:r>
        <w:t>Zihinsel kanca: İLETİYOR → Emir iletimi.</w:t>
      </w:r>
    </w:p>
    <w:p>
      <w:pPr>
        <w:pStyle w:val="ListBullet"/>
      </w:pPr>
      <w:r>
        <w:t>Soruda talimatın iletilmesi ekseni baskınsa önce bu seçeneği değerlendir.</w:t>
      </w:r>
    </w:p>
    <w:p>
      <w:r>
        <w:rPr>
          <w:b/>
        </w:rPr>
        <w:t xml:space="preserve">SINAV MERCEĞİ: </w:t>
      </w:r>
      <w:r>
        <w:t>Bu başlıkta önce ana çerçeveyi hatırla: Emir iletiyor + Danışmanlık veriyor + Portföy yönetiyor.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3. Danışmanlık veriyor</w:t>
      </w:r>
    </w:p>
    <w:p>
      <w:pPr>
        <w:pStyle w:val="ListBullet"/>
      </w:pPr>
      <w:r>
        <w:t>İkinci ayrım: yatırım kuruluşu danışmanlık/öneri veriyor mu?</w:t>
      </w:r>
    </w:p>
    <w:p>
      <w:pPr>
        <w:pStyle w:val="ListBullet"/>
      </w:pPr>
      <w:r>
        <w:t>Zihinsel kanca: ÖNERİYOR → Yatırım danışmanlığı.</w:t>
      </w:r>
    </w:p>
    <w:p>
      <w:pPr>
        <w:pStyle w:val="ListBullet"/>
      </w:pPr>
      <w:r>
        <w:t>İletmek ile önermek aynı fiil değildir; sınavda bu fark özellikle korunmalıdır.</w:t>
      </w:r>
    </w:p>
    <w:p>
      <w:r>
        <w:rPr>
          <w:b/>
        </w:rPr>
        <w:t xml:space="preserve">SINAV MERCEĞİ: </w:t>
      </w:r>
      <w:r>
        <w:t>Bu başlıkta önce ana çerçeveyi hatırla: Emir iletiyor + Danışmanlık veriyor + Portföy yönetiyor.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4. Portföy yönetiyor</w:t>
      </w:r>
    </w:p>
    <w:p>
      <w:pPr>
        <w:pStyle w:val="ListBullet"/>
      </w:pPr>
      <w:r>
        <w:t>Üçüncü ayrım: yatırım kuruluşu portföyü yönetiyor mu?</w:t>
      </w:r>
    </w:p>
    <w:p>
      <w:pPr>
        <w:pStyle w:val="ListBullet"/>
      </w:pPr>
      <w:r>
        <w:t>Zihinsel kanca: YÖNETİYOR → Portföy yönetimi.</w:t>
      </w:r>
    </w:p>
    <w:p>
      <w:pPr>
        <w:pStyle w:val="ListBullet"/>
      </w:pPr>
      <w:r>
        <w:t>Bu başlıkta 'yönetiyor' kelimesini görünce doğrudan portföy yönetimi bağlantısını kur.</w:t>
      </w:r>
    </w:p>
    <w:p>
      <w:r>
        <w:rPr>
          <w:b/>
        </w:rPr>
        <w:t xml:space="preserve">SINAV MERCEĞİ: </w:t>
      </w:r>
      <w:r>
        <w:t>Bu başlıkta önce ana çerçeveyi hatırla: Emir iletiyor + Danışmanlık veriyor + Portföy yönetiyor.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5. Üçlü fiil testi</w:t>
      </w:r>
    </w:p>
    <w:p>
      <w:pPr>
        <w:pStyle w:val="ListBullet"/>
      </w:pPr>
      <w:r>
        <w:t>İLETİYOR MU? → Emir iletimi.</w:t>
      </w:r>
    </w:p>
    <w:p>
      <w:pPr>
        <w:pStyle w:val="ListBullet"/>
      </w:pPr>
      <w:r>
        <w:t>ÖNERİYOR MU? → Yatırım danışmanlığı.</w:t>
      </w:r>
    </w:p>
    <w:p>
      <w:pPr>
        <w:pStyle w:val="ListBullet"/>
      </w:pPr>
      <w:r>
        <w:t>YÖNETİYOR MU? → Portföy yönetimi.</w:t>
      </w:r>
    </w:p>
    <w:p>
      <w:pPr>
        <w:pStyle w:val="ListBullet"/>
      </w:pPr>
      <w:r>
        <w:t>Bu üç soruyu sırayla sormak, kavramları birbirine karıştırma riskini azaltır.</w:t>
      </w:r>
    </w:p>
    <w:p>
      <w:r>
        <w:rPr>
          <w:b/>
        </w:rPr>
        <w:t xml:space="preserve">SINAV MERCEĞİ: </w:t>
      </w:r>
      <w:r>
        <w:t>Bu başlıkta önce ana çerçeveyi hatırla: Emir iletiyor + Danışmanlık veriyor + Portföy yönetiyor.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6. Soru tuzakları</w:t>
      </w:r>
    </w:p>
    <w:p>
      <w:pPr>
        <w:pStyle w:val="ListBullet"/>
      </w:pPr>
      <w:r>
        <w:t>Bir şıkta 'iletiyor' ile 'öneriyor' aynı şeymiş gibi sunuluyorsa dikkat.</w:t>
      </w:r>
    </w:p>
    <w:p>
      <w:pPr>
        <w:pStyle w:val="ListBullet"/>
      </w:pPr>
      <w:r>
        <w:t>Bir şıkta 'öneriyor' ile 'yönetiyor' aynılaştırılıyorsa dikkat.</w:t>
      </w:r>
    </w:p>
    <w:p>
      <w:pPr>
        <w:pStyle w:val="ListBullet"/>
      </w:pPr>
      <w:r>
        <w:t>Referansın yöntemi tanımdan önce eylemi bulmaktır: Ne yapıyor?</w:t>
      </w:r>
    </w:p>
    <w:p>
      <w:r>
        <w:rPr>
          <w:b/>
        </w:rPr>
        <w:t xml:space="preserve">SINAV MERCEĞİ: </w:t>
      </w:r>
      <w:r>
        <w:t>Bu başlıkta önce ana çerçeveyi hatırla: Emir iletiyor + Danışmanlık veriyor + Portföy yönetiyor.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Bölüm sonu hızlı tekrar</w:t>
      </w:r>
    </w:p>
    <w:p>
      <w:r>
        <w:rPr>
          <w:b/>
        </w:rPr>
        <w:t>▸ HİZMETİ BUL</w:t>
      </w:r>
    </w:p>
    <w:p>
      <w:r>
        <w:rPr>
          <w:b/>
        </w:rPr>
        <w:t>▸ İletiyor mu?</w:t>
      </w:r>
    </w:p>
    <w:p>
      <w:r>
        <w:rPr>
          <w:b/>
        </w:rPr>
        <w:t>▸ Öneriyor mu?</w:t>
      </w:r>
    </w:p>
    <w:p>
      <w:r>
        <w:rPr>
          <w:b/>
        </w:rPr>
        <w:t>▸ Yönetiyor mu?</w:t>
      </w:r>
    </w:p>
    <w:p>
      <w:r>
        <w:t>Kendini test et: Bu bölümün ana şifresini kitaba bakmadan söyleyebiliyor musun?  □ Evet  □ Hayır</w:t>
      </w:r>
    </w:p>
    <w:p>
      <w:r>
        <w:br w:type="page"/>
      </w:r>
    </w:p>
    <w:p>
      <w:pPr>
        <w:pStyle w:val="Heading1"/>
      </w:pPr>
      <w:r>
        <w:t>1012 – İşlemden sonra ne oluyor?</w:t>
      </w:r>
    </w:p>
    <w:p>
      <w:r>
        <w:t>ANA ŞİFRE: Mutabakat + Takas + Teslim + Saklama</w:t>
      </w:r>
    </w:p>
    <w:p>
      <w:pPr>
        <w:pStyle w:val="Heading2"/>
      </w:pPr>
      <w:r>
        <w:t>1. Ana işlem sonrası zincir</w:t>
      </w:r>
    </w:p>
    <w:p>
      <w:pPr>
        <w:pStyle w:val="ListBullet"/>
      </w:pPr>
      <w:r>
        <w:t>1012'nin ana haritası: İşlem → Mutabakat → Takas → Teslim/Ödeme → Saklama.</w:t>
      </w:r>
    </w:p>
    <w:p>
      <w:pPr>
        <w:pStyle w:val="ListBullet"/>
      </w:pPr>
      <w:r>
        <w:t>Bu zinciri sırasıyla ezberle.</w:t>
      </w:r>
    </w:p>
    <w:p>
      <w:pPr>
        <w:pStyle w:val="ListBullet"/>
      </w:pPr>
      <w:r>
        <w:t>Soruda hangi aşamanın anlatıldığını bulmak için zincirdeki konumu kullan.</w:t>
      </w:r>
    </w:p>
    <w:p>
      <w:r>
        <w:rPr>
          <w:b/>
        </w:rPr>
        <w:t xml:space="preserve">SINAV MERCEĞİ: </w:t>
      </w:r>
      <w:r>
        <w:t>Bu başlıkta önce ana çerçeveyi hatırla: Mutabakat + Takas + Teslim + Saklama.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2. Mutabakat</w:t>
      </w:r>
    </w:p>
    <w:p>
      <w:pPr>
        <w:pStyle w:val="ListBullet"/>
      </w:pPr>
      <w:r>
        <w:t>Referans işlem sonrası zincirde mutabakatı ilk aşamalardan biri olarak verir.</w:t>
      </w:r>
    </w:p>
    <w:p>
      <w:pPr>
        <w:pStyle w:val="ListBullet"/>
      </w:pPr>
      <w:r>
        <w:t>Mutabakatı zincirin 'kontrol/uyum' noktası olarak düşün.</w:t>
      </w:r>
    </w:p>
    <w:p>
      <w:pPr>
        <w:pStyle w:val="ListBullet"/>
      </w:pPr>
      <w:r>
        <w:t>Bir soru işlem kayıtlarının uyumunu veya işlemin teyit edilmesini çağrıştırıyorsa mutabakatı kontrol et.</w:t>
      </w:r>
    </w:p>
    <w:p>
      <w:r>
        <w:rPr>
          <w:b/>
        </w:rPr>
        <w:t xml:space="preserve">SINAV MERCEĞİ: </w:t>
      </w:r>
      <w:r>
        <w:t>Bu başlıkta önce ana çerçeveyi hatırla: Mutabakat + Takas + Teslim + Saklama.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3. Takas</w:t>
      </w:r>
    </w:p>
    <w:p>
      <w:pPr>
        <w:pStyle w:val="ListBullet"/>
      </w:pPr>
      <w:r>
        <w:t>Mutabakattan sonra takas gelir.</w:t>
      </w:r>
    </w:p>
    <w:p>
      <w:pPr>
        <w:pStyle w:val="ListBullet"/>
      </w:pPr>
      <w:r>
        <w:t>Zihinsel kanca: Mutabakat → Takas.</w:t>
      </w:r>
    </w:p>
    <w:p>
      <w:pPr>
        <w:pStyle w:val="ListBullet"/>
      </w:pPr>
      <w:r>
        <w:t>İki kavramı aynılaştırma: Mutabakat takasın kendisi değildir; zincirde farklı aşamalardır.</w:t>
      </w:r>
    </w:p>
    <w:p>
      <w:r>
        <w:rPr>
          <w:b/>
        </w:rPr>
        <w:t xml:space="preserve">SINAV MERCEĞİ: </w:t>
      </w:r>
      <w:r>
        <w:t>Bu başlıkta önce ana çerçeveyi hatırla: Mutabakat + Takas + Teslim + Saklama.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4. Teslim / ödeme</w:t>
      </w:r>
    </w:p>
    <w:p>
      <w:pPr>
        <w:pStyle w:val="ListBullet"/>
      </w:pPr>
      <w:r>
        <w:t>Referans takastan sonra teslim/ödeme aşamasını gösterir.</w:t>
      </w:r>
    </w:p>
    <w:p>
      <w:pPr>
        <w:pStyle w:val="ListBullet"/>
      </w:pPr>
      <w:r>
        <w:t>Zincirdeki yerini bilmek, tanımı tam hatırlamadığın sorularda bile doğru seçenekleri elemeni sağlar.</w:t>
      </w:r>
    </w:p>
    <w:p>
      <w:pPr>
        <w:pStyle w:val="ListBullet"/>
      </w:pPr>
      <w:r>
        <w:t>Teslim ve ödeme ikilisini zincirin sonuçlandırma bölümünde hatırla.</w:t>
      </w:r>
    </w:p>
    <w:p>
      <w:r>
        <w:rPr>
          <w:b/>
        </w:rPr>
        <w:t xml:space="preserve">SINAV MERCEĞİ: </w:t>
      </w:r>
      <w:r>
        <w:t>Bu başlıkta önce ana çerçeveyi hatırla: Mutabakat + Takas + Teslim + Saklama.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5. Saklama</w:t>
      </w:r>
    </w:p>
    <w:p>
      <w:pPr>
        <w:pStyle w:val="ListBullet"/>
      </w:pPr>
      <w:r>
        <w:t>Referans zincirin sonunda saklamayı gösterir.</w:t>
      </w:r>
    </w:p>
    <w:p>
      <w:pPr>
        <w:pStyle w:val="ListBullet"/>
      </w:pPr>
      <w:r>
        <w:t>Zihinsel kanca: İşlem → Mutabakat → Takas → Teslim/Ödeme → Saklama.</w:t>
      </w:r>
    </w:p>
    <w:p>
      <w:pPr>
        <w:pStyle w:val="ListBullet"/>
      </w:pPr>
      <w:r>
        <w:t>Saklamayı takasla aynı kavram gibi okumamak kritik.</w:t>
      </w:r>
    </w:p>
    <w:p>
      <w:r>
        <w:rPr>
          <w:b/>
        </w:rPr>
        <w:t xml:space="preserve">SINAV MERCEĞİ: </w:t>
      </w:r>
      <w:r>
        <w:t>Bu başlıkta önce ana çerçeveyi hatırla: Mutabakat + Takas + Teslim + Saklama.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6. Zarar ≠ otomatik olarak temerrüt</w:t>
      </w:r>
    </w:p>
    <w:p>
      <w:pPr>
        <w:pStyle w:val="ListBullet"/>
      </w:pPr>
      <w:r>
        <w:t>Referansın final çalışma kuralı kavramları ayırmayı vurgular; bu kitapta temerrüt gibi kaynakta yer almayan ayrıntılar eklenmemiştir.</w:t>
      </w:r>
    </w:p>
    <w:p>
      <w:pPr>
        <w:pStyle w:val="ListBullet"/>
      </w:pPr>
      <w:r>
        <w:t>Bu nedenle 1012'de sınav stratejisi zincirdeki kavramları birbirinden ayırmaya odaklanır.</w:t>
      </w:r>
    </w:p>
    <w:p>
      <w:r>
        <w:rPr>
          <w:b/>
        </w:rPr>
        <w:t xml:space="preserve">SINAV MERCEĞİ: </w:t>
      </w:r>
      <w:r>
        <w:t>Bu başlıkta önce ana çerçeveyi hatırla: Mutabakat + Takas + Teslim + Saklama.</w:t>
      </w:r>
    </w:p>
    <w:p>
      <w:r>
        <w:rPr>
          <w:b/>
        </w:rPr>
        <w:t xml:space="preserve">TUZAK: </w:t>
      </w:r>
      <w:r>
        <w:t>Soruyu doğrudan şık ezberiyle değil; anahtar fiil, ilişki veya işlem aşamasını bulup çöz.</w:t>
      </w:r>
    </w:p>
    <w:p>
      <w:r>
        <w:rPr>
          <w:b/>
        </w:rPr>
        <w:t xml:space="preserve">AKTİF TEKRAR: </w:t>
      </w:r>
      <w:r>
        <w:t>Kitabı kapat ve bu başlığı tek cümleyle kendi kendine anlat.</w:t>
      </w:r>
    </w:p>
    <w:p>
      <w:r>
        <w:rPr>
          <w:b/>
        </w:rPr>
        <w:t xml:space="preserve">□ </w:t>
      </w:r>
      <w:r>
        <w:t>Bu kavramı biliyorum   □ Benzer kavramdan ayırabiliyorum   □ Senaryoda tanıyabiliyorum</w:t>
      </w:r>
    </w:p>
    <w:p>
      <w:pPr>
        <w:pStyle w:val="Heading2"/>
      </w:pPr>
      <w:r>
        <w:t>Bölüm sonu hızlı tekrar</w:t>
      </w:r>
    </w:p>
    <w:p>
      <w:r>
        <w:rPr>
          <w:b/>
        </w:rPr>
        <w:t>▸ İŞLEM SONRASI ZİNCİR</w:t>
      </w:r>
    </w:p>
    <w:p>
      <w:r>
        <w:rPr>
          <w:b/>
        </w:rPr>
        <w:t>▸ İşlem → Mutabakat → Takas → Teslim/Ödeme → Saklama</w:t>
      </w:r>
    </w:p>
    <w:p>
      <w:r>
        <w:t>Kendini test et: Bu bölümün ana şifresini kitaba bakmadan söyleyebiliyor musun?  □ Evet  □ Hayır</w:t>
      </w:r>
    </w:p>
    <w:p>
      <w:r>
        <w:br w:type="page"/>
      </w:r>
    </w:p>
    <w:p>
      <w:pPr>
        <w:pStyle w:val="Heading1"/>
      </w:pPr>
      <w:r>
        <w:t>BÖLÜM 5 – KARIŞTIRILAN NOKTALAR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t>Modül</w:t>
            </w:r>
          </w:p>
        </w:tc>
        <w:tc>
          <w:tcPr>
            <w:tcW w:type="dxa" w:w="3437"/>
          </w:tcPr>
          <w:p>
            <w:r>
              <w:t>Karışan</w:t>
            </w:r>
          </w:p>
        </w:tc>
        <w:tc>
          <w:tcPr>
            <w:tcW w:type="dxa" w:w="3437"/>
          </w:tcPr>
          <w:p>
            <w:r>
              <w:t>Kısa ayrım</w:t>
            </w:r>
          </w:p>
        </w:tc>
      </w:tr>
      <w:tr>
        <w:tc>
          <w:tcPr>
            <w:tcW w:type="dxa" w:w="3437"/>
          </w:tcPr>
          <w:p>
            <w:r>
              <w:t>1001</w:t>
            </w:r>
          </w:p>
        </w:tc>
        <w:tc>
          <w:tcPr>
            <w:tcW w:type="dxa" w:w="3437"/>
          </w:tcPr>
          <w:p>
            <w:r>
              <w:t>Bilgi ↔ Etik</w:t>
            </w:r>
          </w:p>
        </w:tc>
        <w:tc>
          <w:tcPr>
            <w:tcW w:type="dxa" w:w="3437"/>
          </w:tcPr>
          <w:p>
            <w:r>
              <w:t>Bilgi: doğru bilgi ekseni. Etik: davranışın etik ekseni.</w:t>
            </w:r>
          </w:p>
        </w:tc>
      </w:tr>
      <w:tr>
        <w:tc>
          <w:tcPr>
            <w:tcW w:type="dxa" w:w="3437"/>
          </w:tcPr>
          <w:p>
            <w:r>
              <w:t>1001</w:t>
            </w:r>
          </w:p>
        </w:tc>
        <w:tc>
          <w:tcPr>
            <w:tcW w:type="dxa" w:w="3437"/>
          </w:tcPr>
          <w:p>
            <w:r>
              <w:t>Adil piyasa ↔ Şeffaflık</w:t>
            </w:r>
          </w:p>
        </w:tc>
        <w:tc>
          <w:tcPr>
            <w:tcW w:type="dxa" w:w="3437"/>
          </w:tcPr>
          <w:p>
            <w:r>
              <w:t>Adil piyasa: adillik ekseni. Şeffaflık: bilgi/güvenilirlik hafıza kartındaki kavram.</w:t>
            </w:r>
          </w:p>
        </w:tc>
      </w:tr>
      <w:tr>
        <w:tc>
          <w:tcPr>
            <w:tcW w:type="dxa" w:w="3437"/>
          </w:tcPr>
          <w:p>
            <w:r>
              <w:t>1003</w:t>
            </w:r>
          </w:p>
        </w:tc>
        <w:tc>
          <w:tcPr>
            <w:tcW w:type="dxa" w:w="3437"/>
          </w:tcPr>
          <w:p>
            <w:r>
              <w:t>Pay ↔ Tahvil</w:t>
            </w:r>
          </w:p>
        </w:tc>
        <w:tc>
          <w:tcPr>
            <w:tcW w:type="dxa" w:w="3437"/>
          </w:tcPr>
          <w:p>
            <w:r>
              <w:t>Pay = Ortaklık. Tahvil = Alacaklılık.</w:t>
            </w:r>
          </w:p>
        </w:tc>
      </w:tr>
      <w:tr>
        <w:tc>
          <w:tcPr>
            <w:tcW w:type="dxa" w:w="3437"/>
          </w:tcPr>
          <w:p>
            <w:r>
              <w:t>1003</w:t>
            </w:r>
          </w:p>
        </w:tc>
        <w:tc>
          <w:tcPr>
            <w:tcW w:type="dxa" w:w="3437"/>
          </w:tcPr>
          <w:p>
            <w:r>
              <w:t>Futures ↔ Opsiyon</w:t>
            </w:r>
          </w:p>
        </w:tc>
        <w:tc>
          <w:tcPr>
            <w:tcW w:type="dxa" w:w="3437"/>
          </w:tcPr>
          <w:p>
            <w:r>
              <w:t>Futures = Yükümlülük. Opsiyon = Hak.</w:t>
            </w:r>
          </w:p>
        </w:tc>
      </w:tr>
      <w:tr>
        <w:tc>
          <w:tcPr>
            <w:tcW w:type="dxa" w:w="3437"/>
          </w:tcPr>
          <w:p>
            <w:r>
              <w:t>1005</w:t>
            </w:r>
          </w:p>
        </w:tc>
        <w:tc>
          <w:tcPr>
            <w:tcW w:type="dxa" w:w="3437"/>
          </w:tcPr>
          <w:p>
            <w:r>
              <w:t>Emir iletimi ↔ Yatırım danışmanlığı</w:t>
            </w:r>
          </w:p>
        </w:tc>
        <w:tc>
          <w:tcPr>
            <w:tcW w:type="dxa" w:w="3437"/>
          </w:tcPr>
          <w:p>
            <w:r>
              <w:t>İletiyor = emir iletimi. Öneriyor = yatırım danışmanlığı.</w:t>
            </w:r>
          </w:p>
        </w:tc>
      </w:tr>
      <w:tr>
        <w:tc>
          <w:tcPr>
            <w:tcW w:type="dxa" w:w="3437"/>
          </w:tcPr>
          <w:p>
            <w:r>
              <w:t>1005</w:t>
            </w:r>
          </w:p>
        </w:tc>
        <w:tc>
          <w:tcPr>
            <w:tcW w:type="dxa" w:w="3437"/>
          </w:tcPr>
          <w:p>
            <w:r>
              <w:t>Yatırım danışmanlığı ↔ Portföy yönetimi</w:t>
            </w:r>
          </w:p>
        </w:tc>
        <w:tc>
          <w:tcPr>
            <w:tcW w:type="dxa" w:w="3437"/>
          </w:tcPr>
          <w:p>
            <w:r>
              <w:t>Öneriyor = danışmanlık. Yönetiyor = portföy yönetimi.</w:t>
            </w:r>
          </w:p>
        </w:tc>
      </w:tr>
      <w:tr>
        <w:tc>
          <w:tcPr>
            <w:tcW w:type="dxa" w:w="3437"/>
          </w:tcPr>
          <w:p>
            <w:r>
              <w:t>1012</w:t>
            </w:r>
          </w:p>
        </w:tc>
        <w:tc>
          <w:tcPr>
            <w:tcW w:type="dxa" w:w="3437"/>
          </w:tcPr>
          <w:p>
            <w:r>
              <w:t>Mutabakat ↔ Takas</w:t>
            </w:r>
          </w:p>
        </w:tc>
        <w:tc>
          <w:tcPr>
            <w:tcW w:type="dxa" w:w="3437"/>
          </w:tcPr>
          <w:p>
            <w:r>
              <w:t>Zincirde mutabakat takastan önce gelir.</w:t>
            </w:r>
          </w:p>
        </w:tc>
      </w:tr>
      <w:tr>
        <w:tc>
          <w:tcPr>
            <w:tcW w:type="dxa" w:w="3437"/>
          </w:tcPr>
          <w:p>
            <w:r>
              <w:t>1012</w:t>
            </w:r>
          </w:p>
        </w:tc>
        <w:tc>
          <w:tcPr>
            <w:tcW w:type="dxa" w:w="3437"/>
          </w:tcPr>
          <w:p>
            <w:r>
              <w:t>Takas ↔ Teslim/Ödeme</w:t>
            </w:r>
          </w:p>
        </w:tc>
        <w:tc>
          <w:tcPr>
            <w:tcW w:type="dxa" w:w="3437"/>
          </w:tcPr>
          <w:p>
            <w:r>
              <w:t>Zincirde takastan sonra teslim/ödeme gelir.</w:t>
            </w:r>
          </w:p>
        </w:tc>
      </w:tr>
      <w:tr>
        <w:tc>
          <w:tcPr>
            <w:tcW w:type="dxa" w:w="3437"/>
          </w:tcPr>
          <w:p>
            <w:r>
              <w:t>1012</w:t>
            </w:r>
          </w:p>
        </w:tc>
        <w:tc>
          <w:tcPr>
            <w:tcW w:type="dxa" w:w="3437"/>
          </w:tcPr>
          <w:p>
            <w:r>
              <w:t>Teslim/Ödeme ↔ Saklama</w:t>
            </w:r>
          </w:p>
        </w:tc>
        <w:tc>
          <w:tcPr>
            <w:tcW w:type="dxa" w:w="3437"/>
          </w:tcPr>
          <w:p>
            <w:r>
              <w:t>Zincirde teslim/ödemeden sonra saklama gelir.</w:t>
            </w:r>
          </w:p>
        </w:tc>
      </w:tr>
    </w:tbl>
    <w:p>
      <w:r>
        <w:br w:type="page"/>
      </w:r>
    </w:p>
    <w:p>
      <w:pPr>
        <w:pStyle w:val="Heading1"/>
      </w:pPr>
      <w:r>
        <w:t>BÖLÜM 6 – 80 SORULUK YOĞUN TEKRAR TESTİ</w:t>
      </w:r>
    </w:p>
    <w:p>
      <w:r>
        <w:t>Soruları önce cevapla; cevap anahtarına en son bak. Sorunun yanına hata türünü yaz: B = Bilgi, K = Kavram, O = Okuma.</w:t>
      </w:r>
    </w:p>
    <w:p>
      <w:r>
        <w:t>1. [1001] Piyasanın güvenilirliği hangi üçlü çerçevede düşünülür?</w:t>
      </w:r>
    </w:p>
    <w:p>
      <w:r>
        <w:t>A) Bilgi + Etik + Adil piyasa</w:t>
      </w:r>
    </w:p>
    <w:p>
      <w:r>
        <w:t>Cevabım: ______   Hata: □ B  □ K  □ O</w:t>
      </w:r>
    </w:p>
    <w:p>
      <w:r>
        <w:t>2. [1001] 1001'in ana sorusu nedir?</w:t>
      </w:r>
    </w:p>
    <w:p>
      <w:r>
        <w:t>A) Piyasa nasıl güvenilir tutulur?</w:t>
      </w:r>
    </w:p>
    <w:p>
      <w:r>
        <w:t>Cevabım: ______   Hata: □ B  □ K  □ O</w:t>
      </w:r>
    </w:p>
    <w:p>
      <w:r>
        <w:t>3. [1001] Güvenilir piyasa çerçevesinde bilgi neden merkezîdir?</w:t>
      </w:r>
    </w:p>
    <w:p>
      <w:r>
        <w:t>A) Doğru bilgi vurgulandığı için</w:t>
      </w:r>
    </w:p>
    <w:p>
      <w:r>
        <w:t>Cevabım: ______   Hata: □ B  □ K  □ O</w:t>
      </w:r>
    </w:p>
    <w:p>
      <w:r>
        <w:t>4. [1001] Etik hangi genel hedefle birlikte düşünülür?</w:t>
      </w:r>
    </w:p>
    <w:p>
      <w:r>
        <w:t>A) Güvenilir piyasa</w:t>
      </w:r>
    </w:p>
    <w:p>
      <w:r>
        <w:t>Cevabım: ______   Hata: □ B  □ K  □ O</w:t>
      </w:r>
    </w:p>
    <w:p>
      <w:r>
        <w:t>5. [1001] Adil piyasa hangi ana başlık altında yer alır?</w:t>
      </w:r>
    </w:p>
    <w:p>
      <w:r>
        <w:t>A) Güvenilirlik</w:t>
      </w:r>
    </w:p>
    <w:p>
      <w:r>
        <w:t>Cevabım: ______   Hata: □ B  □ K  □ O</w:t>
      </w:r>
    </w:p>
    <w:p>
      <w:r>
        <w:t>6. [1001] 1001 son hafıza kartında hangi kavram ayrıca vurgulanır?</w:t>
      </w:r>
    </w:p>
    <w:p>
      <w:r>
        <w:t>A) Şeffaflık</w:t>
      </w:r>
    </w:p>
    <w:p>
      <w:r>
        <w:t>Cevabım: ______   Hata: □ B  □ K  □ O</w:t>
      </w:r>
    </w:p>
    <w:p>
      <w:r>
        <w:t>7. [1001] Soruda 'neden?' geçiyorsa 5 adımlı formülde hangi adım öne çıkar?</w:t>
      </w:r>
    </w:p>
    <w:p>
      <w:r>
        <w:t>A) Amacı bul</w:t>
      </w:r>
    </w:p>
    <w:p>
      <w:r>
        <w:t>Cevabım: ______   Hata: □ B  □ K  □ O</w:t>
      </w:r>
    </w:p>
    <w:p>
      <w:r>
        <w:t>8. [1001] Soruda önce ne belirlenmelidir?</w:t>
      </w:r>
    </w:p>
    <w:p>
      <w:r>
        <w:t>A) Sorunun ana konusu</w:t>
      </w:r>
    </w:p>
    <w:p>
      <w:r>
        <w:t>Cevabım: ______   Hata: □ B  □ K  □ O</w:t>
      </w:r>
    </w:p>
    <w:p>
      <w:r>
        <w:t>9. [1001] İkinci adım nedir?</w:t>
      </w:r>
    </w:p>
    <w:p>
      <w:r>
        <w:t>A) Tarafları belirlemek</w:t>
      </w:r>
    </w:p>
    <w:p>
      <w:r>
        <w:t>Cevabım: ______   Hata: □ B  □ K  □ O</w:t>
      </w:r>
    </w:p>
    <w:p>
      <w:r>
        <w:t>10. [1001] Üçüncü adım nedir?</w:t>
      </w:r>
    </w:p>
    <w:p>
      <w:r>
        <w:t>A) İşlemi belirlemek</w:t>
      </w:r>
    </w:p>
    <w:p>
      <w:r>
        <w:t>Cevabım: ______   Hata: □ B  □ K  □ O</w:t>
      </w:r>
    </w:p>
    <w:p>
      <w:r>
        <w:t>11. [1001] Dördüncü adım nedir?</w:t>
      </w:r>
    </w:p>
    <w:p>
      <w:r>
        <w:t>A) Amacı bulmak</w:t>
      </w:r>
    </w:p>
    <w:p>
      <w:r>
        <w:t>Cevabım: ______   Hata: □ B  □ K  □ O</w:t>
      </w:r>
    </w:p>
    <w:p>
      <w:r>
        <w:t>12. [1001] Beşinci adım nedir?</w:t>
      </w:r>
    </w:p>
    <w:p>
      <w:r>
        <w:t>A) Benzer kavramı bulmak</w:t>
      </w:r>
    </w:p>
    <w:p>
      <w:r>
        <w:t>Cevabım: ______   Hata: □ B  □ K  □ O</w:t>
      </w:r>
    </w:p>
    <w:p>
      <w:r>
        <w:t>13. [1001] 1001'de güvenilirlik için etik tek başına mı düşünülür?</w:t>
      </w:r>
    </w:p>
    <w:p>
      <w:r>
        <w:t>A) Hayır; bilgi ve adil piyasa ile birlikte</w:t>
      </w:r>
    </w:p>
    <w:p>
      <w:r>
        <w:t>Cevabım: ______   Hata: □ B  □ K  □ O</w:t>
      </w:r>
    </w:p>
    <w:p>
      <w:r>
        <w:t>14. [1001] Bilgi + Etik + Adil piyasa hangi modülün ana şifresidir?</w:t>
      </w:r>
    </w:p>
    <w:p>
      <w:r>
        <w:t>A) 1001</w:t>
      </w:r>
    </w:p>
    <w:p>
      <w:r>
        <w:t>Cevabım: ______   Hata: □ B  □ K  □ O</w:t>
      </w:r>
    </w:p>
    <w:p>
      <w:r>
        <w:t>15. [1001] Şeffaflık hangi modülün son hafıza kartında yer alır?</w:t>
      </w:r>
    </w:p>
    <w:p>
      <w:r>
        <w:t>A) 1001</w:t>
      </w:r>
    </w:p>
    <w:p>
      <w:r>
        <w:t>Cevabım: ______   Hata: □ B  □ K  □ O</w:t>
      </w:r>
    </w:p>
    <w:p>
      <w:r>
        <w:t>16. [1001] Soru iki benzer kavram arasında seçim yaptırıyorsa hangi strateji uygulanır?</w:t>
      </w:r>
    </w:p>
    <w:p>
      <w:r>
        <w:t>A) Benzer kavramı bulup ayrımı kurmak</w:t>
      </w:r>
    </w:p>
    <w:p>
      <w:r>
        <w:t>Cevabım: ______   Hata: □ B  □ K  □ O</w:t>
      </w:r>
    </w:p>
    <w:p>
      <w:r>
        <w:t>17. [1001] 1001'de 'güven' kelimesi hangi kavramlarla eşleştirilir?</w:t>
      </w:r>
    </w:p>
    <w:p>
      <w:r>
        <w:t>A) Doğru bilgi, adil piyasa, etik, şeffaflık</w:t>
      </w:r>
    </w:p>
    <w:p>
      <w:r>
        <w:t>Cevabım: ______   Hata: □ B  □ K  □ O</w:t>
      </w:r>
    </w:p>
    <w:p>
      <w:r>
        <w:t>18. [1001] Bir soruda amaç bulunmadan doğrudan şık seçmek neden risklidir?</w:t>
      </w:r>
    </w:p>
    <w:p>
      <w:r>
        <w:t>A) Referans 5 adımın içinde amacı ayrıca bulmayı ister</w:t>
      </w:r>
    </w:p>
    <w:p>
      <w:r>
        <w:t>Cevabım: ______   Hata: □ B  □ K  □ O</w:t>
      </w:r>
    </w:p>
    <w:p>
      <w:r>
        <w:t>19. [1001] Bilgi, etik ve adil piyasa birlikte verilmişse hangi çerçeve hatırlanmalıdır?</w:t>
      </w:r>
    </w:p>
    <w:p>
      <w:r>
        <w:t>A) 1001</w:t>
      </w:r>
    </w:p>
    <w:p>
      <w:r>
        <w:t>Cevabım: ______   Hata: □ B  □ K  □ O</w:t>
      </w:r>
    </w:p>
    <w:p>
      <w:r>
        <w:t>20. [1001] Yanlış yapılan sorunun yalnızca cevabına bakmak yerine ne yapılmalıdır?</w:t>
      </w:r>
    </w:p>
    <w:p>
      <w:r>
        <w:t>A) Yanlışın türünü sınıflandırmak</w:t>
      </w:r>
    </w:p>
    <w:p>
      <w:r>
        <w:t>Cevabım: ______   Hata: □ B  □ K  □ O</w:t>
      </w:r>
    </w:p>
    <w:p>
      <w:r>
        <w:t>21. [1003] 1003'ün ana sorusu nedir?</w:t>
      </w:r>
    </w:p>
    <w:p>
      <w:r>
        <w:t>A) Hangi araç neyi temsil eder?</w:t>
      </w:r>
    </w:p>
    <w:p>
      <w:r>
        <w:t>Cevabım: ______   Hata: □ B  □ K  □ O</w:t>
      </w:r>
    </w:p>
    <w:p>
      <w:r>
        <w:t>22. [1003] 1003'ün üçlü ana sınıflandırması nedir?</w:t>
      </w:r>
    </w:p>
    <w:p>
      <w:r>
        <w:t>A) Ortaklık + Alacaklılık + Türev ilişki</w:t>
      </w:r>
    </w:p>
    <w:p>
      <w:r>
        <w:t>Cevabım: ______   Hata: □ B  □ K  □ O</w:t>
      </w:r>
    </w:p>
    <w:p>
      <w:r>
        <w:t>23. [1003] Pay neyi temsil eder?</w:t>
      </w:r>
    </w:p>
    <w:p>
      <w:r>
        <w:t>A) Ortaklık</w:t>
      </w:r>
    </w:p>
    <w:p>
      <w:r>
        <w:t>Cevabım: ______   Hata: □ B  □ K  □ O</w:t>
      </w:r>
    </w:p>
    <w:p>
      <w:r>
        <w:t>24. [1003] Tahvil neyi temsil eder?</w:t>
      </w:r>
    </w:p>
    <w:p>
      <w:r>
        <w:t>A) Alacaklılık</w:t>
      </w:r>
    </w:p>
    <w:p>
      <w:r>
        <w:t>Cevabım: ______   Hata: □ B  □ K  □ O</w:t>
      </w:r>
    </w:p>
    <w:p>
      <w:r>
        <w:t>25. [1003] Futures'ın ana hafıza karşılığı nedir?</w:t>
      </w:r>
    </w:p>
    <w:p>
      <w:r>
        <w:t>A) Yükümlülük</w:t>
      </w:r>
    </w:p>
    <w:p>
      <w:r>
        <w:t>Cevabım: ______   Hata: □ B  □ K  □ O</w:t>
      </w:r>
    </w:p>
    <w:p>
      <w:r>
        <w:t>26. [1003] Opsiyonun ana hafıza karşılığı nedir?</w:t>
      </w:r>
    </w:p>
    <w:p>
      <w:r>
        <w:t>A) Hak</w:t>
      </w:r>
    </w:p>
    <w:p>
      <w:r>
        <w:t>Cevabım: ______   Hata: □ B  □ K  □ O</w:t>
      </w:r>
    </w:p>
    <w:p>
      <w:r>
        <w:t>27. [1003] Pay ile tahvili ayıran ilk filtre nedir?</w:t>
      </w:r>
    </w:p>
    <w:p>
      <w:r>
        <w:t>A) Ortaklık mı, alacaklılık mı?</w:t>
      </w:r>
    </w:p>
    <w:p>
      <w:r>
        <w:t>Cevabım: ______   Hata: □ B  □ K  □ O</w:t>
      </w:r>
    </w:p>
    <w:p>
      <w:r>
        <w:t>28. [1003] Futures ile opsiyonu ayıran ana filtre nedir?</w:t>
      </w:r>
    </w:p>
    <w:p>
      <w:r>
        <w:t>A) Yükümlülük mü, hak mı?</w:t>
      </w:r>
    </w:p>
    <w:p>
      <w:r>
        <w:t>Cevabım: ______   Hata: □ B  □ K  □ O</w:t>
      </w:r>
    </w:p>
    <w:p>
      <w:r>
        <w:t>29. [1003] 1003'te araçtan önce ne düşünülmelidir?</w:t>
      </w:r>
    </w:p>
    <w:p>
      <w:r>
        <w:t>A) Aracın temsil ettiği ilişki</w:t>
      </w:r>
    </w:p>
    <w:p>
      <w:r>
        <w:t>Cevabım: ______   Hata: □ B  □ K  □ O</w:t>
      </w:r>
    </w:p>
    <w:p>
      <w:r>
        <w:t>30. [1003] Ortaklık hangi ana sınıfa aittir?</w:t>
      </w:r>
    </w:p>
    <w:p>
      <w:r>
        <w:t>A) 1003 araç sınıflandırması</w:t>
      </w:r>
    </w:p>
    <w:p>
      <w:r>
        <w:t>Cevabım: ______   Hata: □ B  □ K  □ O</w:t>
      </w:r>
    </w:p>
    <w:p>
      <w:r>
        <w:t>31. [1003] Alacaklılık hangi ana sınıfa aittir?</w:t>
      </w:r>
    </w:p>
    <w:p>
      <w:r>
        <w:t>A) 1003 araç sınıflandırması</w:t>
      </w:r>
    </w:p>
    <w:p>
      <w:r>
        <w:t>Cevabım: ______   Hata: □ B  □ K  □ O</w:t>
      </w:r>
    </w:p>
    <w:p>
      <w:r>
        <w:t>32. [1003] Türev ilişki 1003'te kaç ana eksenden biridir?</w:t>
      </w:r>
    </w:p>
    <w:p>
      <w:r>
        <w:t>A) Üç eksenden biri</w:t>
      </w:r>
    </w:p>
    <w:p>
      <w:r>
        <w:t>Cevabım: ______   Hata: □ B  □ K  □ O</w:t>
      </w:r>
    </w:p>
    <w:p>
      <w:r>
        <w:t>33. [1003] Pay = ?</w:t>
      </w:r>
    </w:p>
    <w:p>
      <w:r>
        <w:t>A) Ortaklık</w:t>
      </w:r>
    </w:p>
    <w:p>
      <w:r>
        <w:t>Cevabım: ______   Hata: □ B  □ K  □ O</w:t>
      </w:r>
    </w:p>
    <w:p>
      <w:r>
        <w:t>34. [1003] Tahvil = ?</w:t>
      </w:r>
    </w:p>
    <w:p>
      <w:r>
        <w:t>A) Alacaklılık</w:t>
      </w:r>
    </w:p>
    <w:p>
      <w:r>
        <w:t>Cevabım: ______   Hata: □ B  □ K  □ O</w:t>
      </w:r>
    </w:p>
    <w:p>
      <w:r>
        <w:t>35. [1003] Futures = ?</w:t>
      </w:r>
    </w:p>
    <w:p>
      <w:r>
        <w:t>A) Yükümlülük</w:t>
      </w:r>
    </w:p>
    <w:p>
      <w:r>
        <w:t>Cevabım: ______   Hata: □ B  □ K  □ O</w:t>
      </w:r>
    </w:p>
    <w:p>
      <w:r>
        <w:t>36. [1003] Opsiyon = ?</w:t>
      </w:r>
    </w:p>
    <w:p>
      <w:r>
        <w:t>A) Hak</w:t>
      </w:r>
    </w:p>
    <w:p>
      <w:r>
        <w:t>Cevabım: ______   Hata: □ B  □ K  □ O</w:t>
      </w:r>
    </w:p>
    <w:p>
      <w:r>
        <w:t>37. [1003] Bir şık 'pay = alacaklılık' diyorsa ne yapılmalı?</w:t>
      </w:r>
    </w:p>
    <w:p>
      <w:r>
        <w:t>A) Temel hafıza kartıyla karşılaştırılmalı</w:t>
      </w:r>
    </w:p>
    <w:p>
      <w:r>
        <w:t>Cevabım: ______   Hata: □ B  □ K  □ O</w:t>
      </w:r>
    </w:p>
    <w:p>
      <w:r>
        <w:t>38. [1003] Bir şık 'opsiyon = yükümlülük' diyorsa ne yapılmalı?</w:t>
      </w:r>
    </w:p>
    <w:p>
      <w:r>
        <w:t>A) Futures ile karıştırılıp karıştırılmadığı kontrol edilmeli</w:t>
      </w:r>
    </w:p>
    <w:p>
      <w:r>
        <w:t>Cevabım: ______   Hata: □ B  □ K  □ O</w:t>
      </w:r>
    </w:p>
    <w:p>
      <w:r>
        <w:t>39. [1003] 1003 için son tekrarın dört satırı nelerdir?</w:t>
      </w:r>
    </w:p>
    <w:p>
      <w:r>
        <w:t>A) Pay-ortaklık; tahvil-alacaklılık; futures-yükümlülük; opsiyon-hak</w:t>
      </w:r>
    </w:p>
    <w:p>
      <w:r>
        <w:t>Cevabım: ______   Hata: □ B  □ K  □ O</w:t>
      </w:r>
    </w:p>
    <w:p>
      <w:r>
        <w:t>40. [1003] Yanlış cevapta kavram karışıklığı varsa ne yapılmalı?</w:t>
      </w:r>
    </w:p>
    <w:p>
      <w:r>
        <w:t>A) Karışan iki kavram yan yana tekrar edilmeli</w:t>
      </w:r>
    </w:p>
    <w:p>
      <w:r>
        <w:t>Cevabım: ______   Hata: □ B  □ K  □ O</w:t>
      </w:r>
    </w:p>
    <w:p>
      <w:r>
        <w:t>41. [1005] 1005'in ana sorusu nedir?</w:t>
      </w:r>
    </w:p>
    <w:p>
      <w:r>
        <w:t>A) Yatırım kuruluşu ne yapıyor?</w:t>
      </w:r>
    </w:p>
    <w:p>
      <w:r>
        <w:t>Cevabım: ______   Hata: □ B  □ K  □ O</w:t>
      </w:r>
    </w:p>
    <w:p>
      <w:r>
        <w:t>42. [1005] 1005'in üç ana hizmet fiili nelerdir?</w:t>
      </w:r>
    </w:p>
    <w:p>
      <w:r>
        <w:t>A) İletiyor + öneriyor/danışmanlık veriyor + yönetiyor</w:t>
      </w:r>
    </w:p>
    <w:p>
      <w:r>
        <w:t>Cevabım: ______   Hata: □ B  □ K  □ O</w:t>
      </w:r>
    </w:p>
    <w:p>
      <w:r>
        <w:t>43. [1005] İLETİYOR hangi hizmete bağlanır?</w:t>
      </w:r>
    </w:p>
    <w:p>
      <w:r>
        <w:t>A) Emir iletimi</w:t>
      </w:r>
    </w:p>
    <w:p>
      <w:r>
        <w:t>Cevabım: ______   Hata: □ B  □ K  □ O</w:t>
      </w:r>
    </w:p>
    <w:p>
      <w:r>
        <w:t>44. [1005] ÖNERİYOR hangi hizmete bağlanır?</w:t>
      </w:r>
    </w:p>
    <w:p>
      <w:r>
        <w:t>A) Yatırım danışmanlığı</w:t>
      </w:r>
    </w:p>
    <w:p>
      <w:r>
        <w:t>Cevabım: ______   Hata: □ B  □ K  □ O</w:t>
      </w:r>
    </w:p>
    <w:p>
      <w:r>
        <w:t>45. [1005] YÖNETİYOR hangi hizmete bağlanır?</w:t>
      </w:r>
    </w:p>
    <w:p>
      <w:r>
        <w:t>A) Portföy yönetimi</w:t>
      </w:r>
    </w:p>
    <w:p>
      <w:r>
        <w:t>Cevabım: ______   Hata: □ B  □ K  □ O</w:t>
      </w:r>
    </w:p>
    <w:p>
      <w:r>
        <w:t>46. [1005] Emir iletimi ile yatırım danışmanlığı nasıl ayrılır?</w:t>
      </w:r>
    </w:p>
    <w:p>
      <w:r>
        <w:t>A) İletmek ve önermek fiillerine bakılır</w:t>
      </w:r>
    </w:p>
    <w:p>
      <w:r>
        <w:t>Cevabım: ______   Hata: □ B  □ K  □ O</w:t>
      </w:r>
    </w:p>
    <w:p>
      <w:r>
        <w:t>47. [1005] Yatırım danışmanlığı ile portföy yönetimi nasıl ayrılır?</w:t>
      </w:r>
    </w:p>
    <w:p>
      <w:r>
        <w:t>A) Önermek ve yönetmek fiillerine bakılır</w:t>
      </w:r>
    </w:p>
    <w:p>
      <w:r>
        <w:t>Cevabım: ______   Hata: □ B  □ K  □ O</w:t>
      </w:r>
    </w:p>
    <w:p>
      <w:r>
        <w:t>48. [1005] 1005'te en hızlı çözüm yöntemi nedir?</w:t>
      </w:r>
    </w:p>
    <w:p>
      <w:r>
        <w:t>A) Fiili bulmak</w:t>
      </w:r>
    </w:p>
    <w:p>
      <w:r>
        <w:t>Cevabım: ______   Hata: □ B  □ K  □ O</w:t>
      </w:r>
    </w:p>
    <w:p>
      <w:r>
        <w:t>49. [1005] Soruda 'iletiyor' ifadesi baskınsa hangi seçenek kontrol edilir?</w:t>
      </w:r>
    </w:p>
    <w:p>
      <w:r>
        <w:t>A) Emir iletimi</w:t>
      </w:r>
    </w:p>
    <w:p>
      <w:r>
        <w:t>Cevabım: ______   Hata: □ B  □ K  □ O</w:t>
      </w:r>
    </w:p>
    <w:p>
      <w:r>
        <w:t>50. [1005] Soruda 'öneriyor' ifadesi baskınsa hangi seçenek kontrol edilir?</w:t>
      </w:r>
    </w:p>
    <w:p>
      <w:r>
        <w:t>A) Yatırım danışmanlığı</w:t>
      </w:r>
    </w:p>
    <w:p>
      <w:r>
        <w:t>Cevabım: ______   Hata: □ B  □ K  □ O</w:t>
      </w:r>
    </w:p>
    <w:p>
      <w:r>
        <w:t>51. [1005] Soruda 'yönetiyor' ifadesi baskınsa hangi seçenek kontrol edilir?</w:t>
      </w:r>
    </w:p>
    <w:p>
      <w:r>
        <w:t>A) Portföy yönetimi</w:t>
      </w:r>
    </w:p>
    <w:p>
      <w:r>
        <w:t>Cevabım: ______   Hata: □ B  □ K  □ O</w:t>
      </w:r>
    </w:p>
    <w:p>
      <w:r>
        <w:t>52. [1005] 1005'te kavramı bulmadan önce ne belirlenir?</w:t>
      </w:r>
    </w:p>
    <w:p>
      <w:r>
        <w:t>A) Kuruluşun yaptığı iş</w:t>
      </w:r>
    </w:p>
    <w:p>
      <w:r>
        <w:t>Cevabım: ______   Hata: □ B  □ K  □ O</w:t>
      </w:r>
    </w:p>
    <w:p>
      <w:r>
        <w:t>53. [1005] İletiyor mu? sorusu hangi modülün stratejisidir?</w:t>
      </w:r>
    </w:p>
    <w:p>
      <w:r>
        <w:t>A) 1005</w:t>
      </w:r>
    </w:p>
    <w:p>
      <w:r>
        <w:t>Cevabım: ______   Hata: □ B  □ K  □ O</w:t>
      </w:r>
    </w:p>
    <w:p>
      <w:r>
        <w:t>54. [1005] Öneriyor mu? sorusu hangi modülün stratejisidir?</w:t>
      </w:r>
    </w:p>
    <w:p>
      <w:r>
        <w:t>A) 1005</w:t>
      </w:r>
    </w:p>
    <w:p>
      <w:r>
        <w:t>Cevabım: ______   Hata: □ B  □ K  □ O</w:t>
      </w:r>
    </w:p>
    <w:p>
      <w:r>
        <w:t>55. [1005] Yönetiyor mu? sorusu hangi modülün stratejisidir?</w:t>
      </w:r>
    </w:p>
    <w:p>
      <w:r>
        <w:t>A) 1005</w:t>
      </w:r>
    </w:p>
    <w:p>
      <w:r>
        <w:t>Cevabım: ______   Hata: □ B  □ K  □ O</w:t>
      </w:r>
    </w:p>
    <w:p>
      <w:r>
        <w:t>56. [1005] Bir soru aynı anda iki fiil içeriyorsa ne yapılmalı?</w:t>
      </w:r>
    </w:p>
    <w:p>
      <w:r>
        <w:t>A) Sorunun asıl faaliyetini ve amacını ayırmak</w:t>
      </w:r>
    </w:p>
    <w:p>
      <w:r>
        <w:t>Cevabım: ______   Hata: □ B  □ K  □ O</w:t>
      </w:r>
    </w:p>
    <w:p>
      <w:r>
        <w:t>57. [1005] 1005'in üçlü hafıza kartı nasıl özetlenir?</w:t>
      </w:r>
    </w:p>
    <w:p>
      <w:r>
        <w:t>A) İletiyor / öneriyor / yönetiyor</w:t>
      </w:r>
    </w:p>
    <w:p>
      <w:r>
        <w:t>Cevabım: ______   Hata: □ B  □ K  □ O</w:t>
      </w:r>
    </w:p>
    <w:p>
      <w:r>
        <w:t>58. [1005] Bir kavramı başka bir kavramla aynılaştıran şık neden şüphelidir?</w:t>
      </w:r>
    </w:p>
    <w:p>
      <w:r>
        <w:t>A) Referans üç faaliyeti ayrı ayrı tanımlar</w:t>
      </w:r>
    </w:p>
    <w:p>
      <w:r>
        <w:t>Cevabım: ______   Hata: □ B  □ K  □ O</w:t>
      </w:r>
    </w:p>
    <w:p>
      <w:r>
        <w:t>59. [1005] 1005 sorularında 'ne yapıyor?' sorusu neden önemlidir?</w:t>
      </w:r>
    </w:p>
    <w:p>
      <w:r>
        <w:t>A) Modülün ana çerçevesidir</w:t>
      </w:r>
    </w:p>
    <w:p>
      <w:r>
        <w:t>Cevabım: ______   Hata: □ B  □ K  □ O</w:t>
      </w:r>
    </w:p>
    <w:p>
      <w:r>
        <w:t>60. [1005] Yanlış cevap hizmet karışıklığından kaynaklandıysa hangi hata türüdür?</w:t>
      </w:r>
    </w:p>
    <w:p>
      <w:r>
        <w:t>A) Kavram karışıklığı</w:t>
      </w:r>
    </w:p>
    <w:p>
      <w:r>
        <w:t>Cevabım: ______   Hata: □ B  □ K  □ O</w:t>
      </w:r>
    </w:p>
    <w:p>
      <w:r>
        <w:t>61. [1012] 1012'nin ana sorusu nedir?</w:t>
      </w:r>
    </w:p>
    <w:p>
      <w:r>
        <w:t>A) İşlemden sonra ne oluyor?</w:t>
      </w:r>
    </w:p>
    <w:p>
      <w:r>
        <w:t>Cevabım: ______   Hata: □ B  □ K  □ O</w:t>
      </w:r>
    </w:p>
    <w:p>
      <w:r>
        <w:t>62. [1012] 1012 işlem sonrası zinciri nedir?</w:t>
      </w:r>
    </w:p>
    <w:p>
      <w:r>
        <w:t>A) İşlem → Mutabakat → Takas → Teslim/Ödeme → Saklama</w:t>
      </w:r>
    </w:p>
    <w:p>
      <w:r>
        <w:t>Cevabım: ______   Hata: □ B  □ K  □ O</w:t>
      </w:r>
    </w:p>
    <w:p>
      <w:r>
        <w:t>63. [1012] İşlemden sonra hangi aşama gelir?</w:t>
      </w:r>
    </w:p>
    <w:p>
      <w:r>
        <w:t>A) Mutabakat</w:t>
      </w:r>
    </w:p>
    <w:p>
      <w:r>
        <w:t>Cevabım: ______   Hata: □ B  □ K  □ O</w:t>
      </w:r>
    </w:p>
    <w:p>
      <w:r>
        <w:t>64. [1012] Mutabakattan sonra hangi aşama gelir?</w:t>
      </w:r>
    </w:p>
    <w:p>
      <w:r>
        <w:t>A) Takas</w:t>
      </w:r>
    </w:p>
    <w:p>
      <w:r>
        <w:t>Cevabım: ______   Hata: □ B  □ K  □ O</w:t>
      </w:r>
    </w:p>
    <w:p>
      <w:r>
        <w:t>65. [1012] Takasın ardından hangi aşama gösterilir?</w:t>
      </w:r>
    </w:p>
    <w:p>
      <w:r>
        <w:t>A) Teslim/Ödeme</w:t>
      </w:r>
    </w:p>
    <w:p>
      <w:r>
        <w:t>Cevabım: ______   Hata: □ B  □ K  □ O</w:t>
      </w:r>
    </w:p>
    <w:p>
      <w:r>
        <w:t>66. [1012] Zincirin son aşaması nedir?</w:t>
      </w:r>
    </w:p>
    <w:p>
      <w:r>
        <w:t>A) Saklama</w:t>
      </w:r>
    </w:p>
    <w:p>
      <w:r>
        <w:t>Cevabım: ______   Hata: □ B  □ K  □ O</w:t>
      </w:r>
    </w:p>
    <w:p>
      <w:r>
        <w:t>67. [1012] 1012'de ilk yapılması gereken nedir?</w:t>
      </w:r>
    </w:p>
    <w:p>
      <w:r>
        <w:t>A) Sorunun hangi işlem sonrası aşamasını anlattığını bulmak</w:t>
      </w:r>
    </w:p>
    <w:p>
      <w:r>
        <w:t>Cevabım: ______   Hata: □ B  □ K  □ O</w:t>
      </w:r>
    </w:p>
    <w:p>
      <w:r>
        <w:t>68. [1012] Mutabakat ile takas aynı mıdır?</w:t>
      </w:r>
    </w:p>
    <w:p>
      <w:r>
        <w:t>A) Hayır; zincirde farklı aşamalardır</w:t>
      </w:r>
    </w:p>
    <w:p>
      <w:r>
        <w:t>Cevabım: ______   Hata: □ B  □ K  □ O</w:t>
      </w:r>
    </w:p>
    <w:p>
      <w:r>
        <w:t>69. [1012] Takas ile saklama aynı mıdır?</w:t>
      </w:r>
    </w:p>
    <w:p>
      <w:r>
        <w:t>A) Hayır; zincirde farklı aşamalardır</w:t>
      </w:r>
    </w:p>
    <w:p>
      <w:r>
        <w:t>Cevabım: ______   Hata: □ B  □ K  □ O</w:t>
      </w:r>
    </w:p>
    <w:p>
      <w:r>
        <w:t>70. [1012] 1012'nin dört ana kavramı nedir?</w:t>
      </w:r>
    </w:p>
    <w:p>
      <w:r>
        <w:t>A) Mutabakat + Takas + Teslim + Saklama</w:t>
      </w:r>
    </w:p>
    <w:p>
      <w:r>
        <w:t>Cevabım: ______   Hata: □ B  □ K  □ O</w:t>
      </w:r>
    </w:p>
    <w:p>
      <w:r>
        <w:t>71. [1012] İşlem sonrası zincirin ilk kelimesi nedir?</w:t>
      </w:r>
    </w:p>
    <w:p>
      <w:r>
        <w:t>A) İşlem</w:t>
      </w:r>
    </w:p>
    <w:p>
      <w:r>
        <w:t>Cevabım: ______   Hata: □ B  □ K  □ O</w:t>
      </w:r>
    </w:p>
    <w:p>
      <w:r>
        <w:t>72. [1012] İşlem sonrası zincirin ikinci kelimesi nedir?</w:t>
      </w:r>
    </w:p>
    <w:p>
      <w:r>
        <w:t>A) Mutabakat</w:t>
      </w:r>
    </w:p>
    <w:p>
      <w:r>
        <w:t>Cevabım: ______   Hata: □ B  □ K  □ O</w:t>
      </w:r>
    </w:p>
    <w:p>
      <w:r>
        <w:t>73. [1012] İşlem sonrası zincirin üçüncü kelimesi nedir?</w:t>
      </w:r>
    </w:p>
    <w:p>
      <w:r>
        <w:t>A) Takas</w:t>
      </w:r>
    </w:p>
    <w:p>
      <w:r>
        <w:t>Cevabım: ______   Hata: □ B  □ K  □ O</w:t>
      </w:r>
    </w:p>
    <w:p>
      <w:r>
        <w:t>74. [1012] İşlem sonrası zincirin dördüncü bölümü nedir?</w:t>
      </w:r>
    </w:p>
    <w:p>
      <w:r>
        <w:t>A) Teslim/Ödeme</w:t>
      </w:r>
    </w:p>
    <w:p>
      <w:r>
        <w:t>Cevabım: ______   Hata: □ B  □ K  □ O</w:t>
      </w:r>
    </w:p>
    <w:p>
      <w:r>
        <w:t>75. [1012] İşlem sonrası zincirin beşinci bölümü nedir?</w:t>
      </w:r>
    </w:p>
    <w:p>
      <w:r>
        <w:t>A) Saklama</w:t>
      </w:r>
    </w:p>
    <w:p>
      <w:r>
        <w:t>Cevabım: ______   Hata: □ B  □ K  □ O</w:t>
      </w:r>
    </w:p>
    <w:p>
      <w:r>
        <w:t>76. [1012] Bir soru iki aşamayı karıştırıyorsa hangi yöntem kullanılır?</w:t>
      </w:r>
    </w:p>
    <w:p>
      <w:r>
        <w:t>A) Zincirdeki konumlarını karşılaştırmak</w:t>
      </w:r>
    </w:p>
    <w:p>
      <w:r>
        <w:t>Cevabım: ______   Hata: □ B  □ K  □ O</w:t>
      </w:r>
    </w:p>
    <w:p>
      <w:r>
        <w:t>77. [1012] 1012'de 'sonra ne oluyor?' sorusu hangi stratejiyi çağırır?</w:t>
      </w:r>
    </w:p>
    <w:p>
      <w:r>
        <w:t>A) İşlem sonrası zinciri</w:t>
      </w:r>
    </w:p>
    <w:p>
      <w:r>
        <w:t>Cevabım: ______   Hata: □ B  □ K  □ O</w:t>
      </w:r>
    </w:p>
    <w:p>
      <w:r>
        <w:t>78. [1012] Saklama hangi zincirde yer alır?</w:t>
      </w:r>
    </w:p>
    <w:p>
      <w:r>
        <w:t>A) 1012 işlem sonrası zinciri</w:t>
      </w:r>
    </w:p>
    <w:p>
      <w:r>
        <w:t>Cevabım: ______   Hata: □ B  □ K  □ O</w:t>
      </w:r>
    </w:p>
    <w:p>
      <w:r>
        <w:t>79. [1012] Takas hangi zincirde mutabakattan sonra gelir?</w:t>
      </w:r>
    </w:p>
    <w:p>
      <w:r>
        <w:t>A) 1012</w:t>
      </w:r>
    </w:p>
    <w:p>
      <w:r>
        <w:t>Cevabım: ______   Hata: □ B  □ K  □ O</w:t>
      </w:r>
    </w:p>
    <w:p>
      <w:r>
        <w:t>80. [1012] 1012'de yanlış yapılan soruda ilk teşhis ne olmalıdır?</w:t>
      </w:r>
    </w:p>
    <w:p>
      <w:r>
        <w:t>A) Bilgi eksikliği mi, kavram karışıklığı mı, soru okuma hatası mı?</w:t>
      </w:r>
    </w:p>
    <w:p>
      <w:r>
        <w:t>Cevabım: ______   Hata: □ B  □ K  □ O</w:t>
      </w:r>
    </w:p>
    <w:p>
      <w:r>
        <w:br w:type="page"/>
      </w:r>
    </w:p>
    <w:p>
      <w:pPr>
        <w:pStyle w:val="Heading1"/>
      </w:pPr>
      <w:r>
        <w:t>BÖLÜM 7 – CEVAP ANAHTARI</w:t>
      </w:r>
    </w:p>
    <w:p>
      <w:r>
        <w:t>1. B  | 1001</w:t>
      </w:r>
    </w:p>
    <w:p>
      <w:r>
        <w:t>2. A  | 1001</w:t>
      </w:r>
    </w:p>
    <w:p>
      <w:r>
        <w:t>3. A  | 1001</w:t>
      </w:r>
    </w:p>
    <w:p>
      <w:r>
        <w:t>4. A  | 1001</w:t>
      </w:r>
    </w:p>
    <w:p>
      <w:r>
        <w:t>5. A  | 1001</w:t>
      </w:r>
    </w:p>
    <w:p>
      <w:r>
        <w:t>6. A  | 1001</w:t>
      </w:r>
    </w:p>
    <w:p>
      <w:r>
        <w:t>7. A  | 1001</w:t>
      </w:r>
    </w:p>
    <w:p>
      <w:r>
        <w:t>8. A  | 1001</w:t>
      </w:r>
    </w:p>
    <w:p>
      <w:r>
        <w:t>9. A  | 1001</w:t>
      </w:r>
    </w:p>
    <w:p>
      <w:r>
        <w:t>10. A  | 1001</w:t>
      </w:r>
    </w:p>
    <w:p>
      <w:r>
        <w:t>11. A  | 1001</w:t>
      </w:r>
    </w:p>
    <w:p>
      <w:r>
        <w:t>12. A  | 1001</w:t>
      </w:r>
    </w:p>
    <w:p>
      <w:r>
        <w:t>13. A  | 1001</w:t>
      </w:r>
    </w:p>
    <w:p>
      <w:r>
        <w:t>14. A  | 1001</w:t>
      </w:r>
    </w:p>
    <w:p>
      <w:r>
        <w:t>15. A  | 1001</w:t>
      </w:r>
    </w:p>
    <w:p>
      <w:r>
        <w:t>16. A  | 1001</w:t>
      </w:r>
    </w:p>
    <w:p>
      <w:r>
        <w:t>17. A  | 1001</w:t>
      </w:r>
    </w:p>
    <w:p>
      <w:r>
        <w:t>18. A  | 1001</w:t>
      </w:r>
    </w:p>
    <w:p>
      <w:r>
        <w:t>19. A  | 1001</w:t>
      </w:r>
    </w:p>
    <w:p>
      <w:r>
        <w:t>20. A  | 1001</w:t>
      </w:r>
    </w:p>
    <w:p>
      <w:r>
        <w:t>21. A  | 1003</w:t>
      </w:r>
    </w:p>
    <w:p>
      <w:r>
        <w:t>22. A  | 1003</w:t>
      </w:r>
    </w:p>
    <w:p>
      <w:r>
        <w:t>23. A  | 1003</w:t>
      </w:r>
    </w:p>
    <w:p>
      <w:r>
        <w:t>24. A  | 1003</w:t>
      </w:r>
    </w:p>
    <w:p>
      <w:r>
        <w:t>25. A  | 1003</w:t>
      </w:r>
    </w:p>
    <w:p>
      <w:r>
        <w:t>26. A  | 1003</w:t>
      </w:r>
    </w:p>
    <w:p>
      <w:r>
        <w:t>27. A  | 1003</w:t>
      </w:r>
    </w:p>
    <w:p>
      <w:r>
        <w:t>28. A  | 1003</w:t>
      </w:r>
    </w:p>
    <w:p>
      <w:r>
        <w:t>29. A  | 1003</w:t>
      </w:r>
    </w:p>
    <w:p>
      <w:r>
        <w:t>30. A  | 1003</w:t>
      </w:r>
    </w:p>
    <w:p>
      <w:r>
        <w:t>31. A  | 1003</w:t>
      </w:r>
    </w:p>
    <w:p>
      <w:r>
        <w:t>32. A  | 1003</w:t>
      </w:r>
    </w:p>
    <w:p>
      <w:r>
        <w:t>33. A  | 1003</w:t>
      </w:r>
    </w:p>
    <w:p>
      <w:r>
        <w:t>34. A  | 1003</w:t>
      </w:r>
    </w:p>
    <w:p>
      <w:r>
        <w:t>35. A  | 1003</w:t>
      </w:r>
    </w:p>
    <w:p>
      <w:r>
        <w:t>36. A  | 1003</w:t>
      </w:r>
    </w:p>
    <w:p>
      <w:r>
        <w:t>37. A  | 1003</w:t>
      </w:r>
    </w:p>
    <w:p>
      <w:r>
        <w:t>38. A  | 1003</w:t>
      </w:r>
    </w:p>
    <w:p>
      <w:r>
        <w:t>39. A  | 1003</w:t>
      </w:r>
    </w:p>
    <w:p>
      <w:r>
        <w:t>40. A  | 1003</w:t>
      </w:r>
    </w:p>
    <w:p>
      <w:r>
        <w:t>41. A  | 1005</w:t>
      </w:r>
    </w:p>
    <w:p>
      <w:r>
        <w:t>42. A  | 1005</w:t>
      </w:r>
    </w:p>
    <w:p>
      <w:r>
        <w:t>43. A  | 1005</w:t>
      </w:r>
    </w:p>
    <w:p>
      <w:r>
        <w:t>44. A  | 1005</w:t>
      </w:r>
    </w:p>
    <w:p>
      <w:r>
        <w:t>45. A  | 1005</w:t>
      </w:r>
    </w:p>
    <w:p>
      <w:r>
        <w:t>46. A  | 1005</w:t>
      </w:r>
    </w:p>
    <w:p>
      <w:r>
        <w:t>47. A  | 1005</w:t>
      </w:r>
    </w:p>
    <w:p>
      <w:r>
        <w:t>48. A  | 1005</w:t>
      </w:r>
    </w:p>
    <w:p>
      <w:r>
        <w:t>49. A  | 1005</w:t>
      </w:r>
    </w:p>
    <w:p>
      <w:r>
        <w:t>50. A  | 1005</w:t>
      </w:r>
    </w:p>
    <w:p>
      <w:r>
        <w:t>51. A  | 1005</w:t>
      </w:r>
    </w:p>
    <w:p>
      <w:r>
        <w:t>52. A  | 1005</w:t>
      </w:r>
    </w:p>
    <w:p>
      <w:r>
        <w:t>53. A  | 1005</w:t>
      </w:r>
    </w:p>
    <w:p>
      <w:r>
        <w:t>54. A  | 1005</w:t>
      </w:r>
    </w:p>
    <w:p>
      <w:r>
        <w:t>55. A  | 1005</w:t>
      </w:r>
    </w:p>
    <w:p>
      <w:r>
        <w:t>56. A  | 1005</w:t>
      </w:r>
    </w:p>
    <w:p>
      <w:r>
        <w:t>57. A  | 1005</w:t>
      </w:r>
    </w:p>
    <w:p>
      <w:r>
        <w:t>58. A  | 1005</w:t>
      </w:r>
    </w:p>
    <w:p>
      <w:r>
        <w:t>59. A  | 1005</w:t>
      </w:r>
    </w:p>
    <w:p>
      <w:r>
        <w:t>60. A  | 1005</w:t>
      </w:r>
    </w:p>
    <w:p>
      <w:r>
        <w:t>61. A  | 1012</w:t>
      </w:r>
    </w:p>
    <w:p>
      <w:r>
        <w:t>62. A  | 1012</w:t>
      </w:r>
    </w:p>
    <w:p>
      <w:r>
        <w:t>63. A  | 1012</w:t>
      </w:r>
    </w:p>
    <w:p>
      <w:r>
        <w:t>64. A  | 1012</w:t>
      </w:r>
    </w:p>
    <w:p>
      <w:r>
        <w:t>65. A  | 1012</w:t>
      </w:r>
    </w:p>
    <w:p>
      <w:r>
        <w:t>66. A  | 1012</w:t>
      </w:r>
    </w:p>
    <w:p>
      <w:r>
        <w:t>67. A  | 1012</w:t>
      </w:r>
    </w:p>
    <w:p>
      <w:r>
        <w:t>68. A  | 1012</w:t>
      </w:r>
    </w:p>
    <w:p>
      <w:r>
        <w:t>69. A  | 1012</w:t>
      </w:r>
    </w:p>
    <w:p>
      <w:r>
        <w:t>70. A  | 1012</w:t>
      </w:r>
    </w:p>
    <w:p>
      <w:r>
        <w:t>71. A  | 1012</w:t>
      </w:r>
    </w:p>
    <w:p>
      <w:r>
        <w:t>72. A  | 1012</w:t>
      </w:r>
    </w:p>
    <w:p>
      <w:r>
        <w:t>73. A  | 1012</w:t>
      </w:r>
    </w:p>
    <w:p>
      <w:r>
        <w:t>74. A  | 1012</w:t>
      </w:r>
    </w:p>
    <w:p>
      <w:r>
        <w:t>75. A  | 1012</w:t>
      </w:r>
    </w:p>
    <w:p>
      <w:r>
        <w:t>76. A  | 1012</w:t>
      </w:r>
    </w:p>
    <w:p>
      <w:r>
        <w:t>77. A  | 1012</w:t>
      </w:r>
    </w:p>
    <w:p>
      <w:r>
        <w:t>78. A  | 1012</w:t>
      </w:r>
    </w:p>
    <w:p>
      <w:r>
        <w:t>79. A  | 1012</w:t>
      </w:r>
    </w:p>
    <w:p>
      <w:r>
        <w:t>80. A  | 1012</w:t>
      </w:r>
    </w:p>
    <w:p>
      <w:r>
        <w:br w:type="page"/>
      </w:r>
    </w:p>
    <w:p>
      <w:pPr>
        <w:pStyle w:val="Heading1"/>
      </w:pPr>
      <w:r>
        <w:t>BÖLÜM 8 – SON GÜN EZBER FÖYÜ</w:t>
      </w:r>
    </w:p>
    <w:p>
      <w:r>
        <w:rPr>
          <w:b/>
        </w:rPr>
        <w:t>1001 → GÜVEN → Doğru bilgi + Adil piyasa + Etik + Şeffaflık</w:t>
      </w:r>
    </w:p>
    <w:p>
      <w:r>
        <w:rPr>
          <w:b/>
        </w:rPr>
        <w:t>1003 → ARAÇ → Pay = Ortaklık; Tahvil = Alacaklılık; Futures = Yükümlülük; Opsiyon = Hak</w:t>
      </w:r>
    </w:p>
    <w:p>
      <w:r>
        <w:rPr>
          <w:b/>
        </w:rPr>
        <w:t>1005 → HİZMET → İletiyor = Emir iletimi; Öneriyor = Yatırım danışmanlığı; Yönetiyor = Portföy yönetimi</w:t>
      </w:r>
    </w:p>
    <w:p>
      <w:r>
        <w:rPr>
          <w:b/>
        </w:rPr>
        <w:t>1012 → İŞLEM SONRASI → İşlem → Mutabakat → Takas → Teslim/Ödeme → Saklama</w:t>
      </w:r>
    </w:p>
    <w:p>
      <w:r>
        <w:rPr>
          <w:b/>
        </w:rPr>
        <w:t>SORU FORMÜLÜ → Konu → Taraf → İşlem → Amaç → Benzer kavram</w:t>
      </w:r>
    </w:p>
    <w:p>
      <w:r>
        <w:rPr>
          <w:b/>
        </w:rPr>
        <w:t>YANLIŞ FORMÜLÜ → Bilgi eksikliği / Kavram karışıklığı / Soru okuma hatası</w:t>
      </w:r>
    </w:p>
    <w:p>
      <w:r>
        <w:t>Kaynak sınırı: Bu kitapta geçmiş sınav sorularının birebir metinleri varmış gibi bir iddia bulunmamaktadır. Sorular, referanstaki kavramları aktif tekrar amacıyla özgün biçimde dönüştürür.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